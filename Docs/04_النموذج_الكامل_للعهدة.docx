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F2F6" w14:textId="77777777" w:rsidR="00F009EB" w:rsidRDefault="003123C3" w:rsidP="00BF36AC">
      <w:pPr>
        <w:pStyle w:val="Title"/>
        <w:spacing w:after="140" w:line="252" w:lineRule="auto"/>
        <w:jc w:val="center"/>
      </w:pPr>
      <w:r>
        <w:rPr>
          <w:rFonts w:ascii="Tahoma" w:eastAsia="Tahoma" w:hAnsi="Tahoma" w:cs="Tahoma"/>
          <w:b/>
          <w:bCs/>
          <w:sz w:val="34"/>
          <w:szCs w:val="34"/>
        </w:rPr>
        <w:t>نموذج تسليم مركبة وعهدة للمندوب</w:t>
      </w:r>
    </w:p>
    <w:p w14:paraId="40527E5D" w14:textId="77777777" w:rsidR="00F009EB" w:rsidRDefault="003123C3" w:rsidP="00BF36AC">
      <w:pPr>
        <w:spacing w:line="252" w:lineRule="auto"/>
        <w:jc w:val="left"/>
        <w:rPr>
          <w:rFonts w:hint="eastAsia"/>
        </w:rPr>
      </w:pPr>
      <w:r>
        <w:rPr>
          <w:rFonts w:eastAsia="Tahoma" w:cs="Tahoma"/>
          <w:sz w:val="19"/>
          <w:szCs w:val="19"/>
        </w:rPr>
        <w:t>رقم المحضر: ................    التاريخ: .... / .... / ........    الوقت: ............    الفرع: ................</w:t>
      </w:r>
    </w:p>
    <w:p w14:paraId="37C69C10" w14:textId="77777777" w:rsidR="00F009EB" w:rsidRDefault="003123C3" w:rsidP="00BF36AC">
      <w:pPr>
        <w:spacing w:line="252" w:lineRule="auto"/>
        <w:jc w:val="left"/>
        <w:rPr>
          <w:rFonts w:hint="eastAsia"/>
        </w:rPr>
      </w:pPr>
      <w:r>
        <w:rPr>
          <w:rFonts w:eastAsia="Tahoma" w:cs="Tahoma"/>
          <w:b/>
          <w:bCs/>
          <w:szCs w:val="21"/>
        </w:rPr>
        <w:t>إقرار استلام العهدة من مؤسسة البوابة المقبلة للتجارة</w:t>
      </w:r>
    </w:p>
    <w:p w14:paraId="595DE954" w14:textId="77777777" w:rsidR="00F009EB" w:rsidRDefault="003123C3" w:rsidP="00BF36AC">
      <w:pPr>
        <w:spacing w:after="40" w:line="252" w:lineRule="auto"/>
        <w:jc w:val="left"/>
        <w:rPr>
          <w:rFonts w:hint="eastAsia"/>
        </w:rPr>
      </w:pPr>
      <w:r>
        <w:rPr>
          <w:rFonts w:eastAsia="Tahoma" w:cs="Tahoma"/>
          <w:sz w:val="20"/>
          <w:szCs w:val="20"/>
        </w:rPr>
        <w:t>اسم المندوب: ................................................    رقم الهوية أو الإقامة: ........................</w:t>
      </w:r>
    </w:p>
    <w:p w14:paraId="02CD1B5A" w14:textId="77777777" w:rsidR="00F009EB" w:rsidRDefault="003123C3" w:rsidP="00BF36AC">
      <w:pPr>
        <w:spacing w:after="80" w:line="252" w:lineRule="auto"/>
        <w:jc w:val="left"/>
        <w:rPr>
          <w:rFonts w:hint="eastAsia"/>
        </w:rPr>
      </w:pPr>
      <w:r>
        <w:rPr>
          <w:rFonts w:eastAsia="Tahoma" w:cs="Tahoma"/>
          <w:sz w:val="19"/>
          <w:szCs w:val="19"/>
        </w:rPr>
        <w:t>الجوال: ....................    المسمى الوظيفي: ........................    رقم المندوب: ................</w:t>
      </w:r>
    </w:p>
    <w:p w14:paraId="119F0B63" w14:textId="77777777" w:rsidR="00F009EB" w:rsidRDefault="003123C3" w:rsidP="00BF36AC">
      <w:pPr>
        <w:keepNext/>
        <w:spacing w:after="40" w:line="252" w:lineRule="auto"/>
        <w:jc w:val="left"/>
        <w:rPr>
          <w:rFonts w:hint="eastAsia"/>
        </w:rPr>
      </w:pPr>
      <w:r>
        <w:rPr>
          <w:rFonts w:eastAsia="Tahoma" w:cs="Tahoma"/>
          <w:b/>
          <w:bCs/>
          <w:szCs w:val="21"/>
        </w:rPr>
        <w:t>بيانات المركبة إن شملتها العهدة</w:t>
      </w:r>
    </w:p>
    <w:p w14:paraId="1D849795" w14:textId="77777777" w:rsidR="00F009EB" w:rsidRDefault="003123C3" w:rsidP="00BF36AC">
      <w:pPr>
        <w:spacing w:after="40" w:line="252" w:lineRule="auto"/>
        <w:jc w:val="left"/>
        <w:rPr>
          <w:rFonts w:hint="eastAsia"/>
        </w:rPr>
      </w:pPr>
      <w:r>
        <w:rPr>
          <w:rFonts w:eastAsia="Tahoma" w:cs="Tahoma"/>
          <w:sz w:val="19"/>
          <w:szCs w:val="19"/>
        </w:rPr>
        <w:t>نوع المركبة: ....................    الماركة والموديل: ............................    اللون: ................</w:t>
      </w:r>
    </w:p>
    <w:p w14:paraId="02B7E59B" w14:textId="77777777" w:rsidR="00F009EB" w:rsidRDefault="003123C3" w:rsidP="00BF36AC">
      <w:pPr>
        <w:spacing w:after="40" w:line="252" w:lineRule="auto"/>
        <w:jc w:val="left"/>
        <w:rPr>
          <w:rFonts w:hint="eastAsia"/>
        </w:rPr>
      </w:pPr>
      <w:r>
        <w:rPr>
          <w:rFonts w:eastAsia="Tahoma" w:cs="Tahoma"/>
          <w:sz w:val="19"/>
          <w:szCs w:val="19"/>
        </w:rPr>
        <w:t>اللوحة: ....................    رقم الهيكل: ............................    الرقم التسلسلي: ........................</w:t>
      </w:r>
    </w:p>
    <w:p w14:paraId="63F020CE" w14:textId="77777777" w:rsidR="00F009EB" w:rsidRDefault="003123C3" w:rsidP="00BF36AC">
      <w:pPr>
        <w:spacing w:after="80" w:line="252" w:lineRule="auto"/>
        <w:jc w:val="left"/>
        <w:rPr>
          <w:rFonts w:hint="eastAsia"/>
        </w:rPr>
      </w:pPr>
      <w:r>
        <w:rPr>
          <w:rFonts w:eastAsia="Tahoma" w:cs="Tahoma"/>
          <w:sz w:val="19"/>
          <w:szCs w:val="19"/>
        </w:rPr>
        <w:t>العداد: ................ كم    الوقود: ................    عدد المفاتيح: ........    رخصة السير: ................</w:t>
      </w:r>
    </w:p>
    <w:p w14:paraId="0E277335" w14:textId="77777777" w:rsidR="00F009EB" w:rsidRDefault="00F009EB" w:rsidP="00BF36AC">
      <w:pPr>
        <w:spacing w:after="0" w:line="20" w:lineRule="exact"/>
        <w:jc w:val="left"/>
        <w:rPr>
          <w:rFonts w:hint="eastAsia"/>
          <w:sz w:val="2"/>
          <w:szCs w:val="2"/>
        </w:rPr>
        <w:sectPr w:rsidR="00F009EB">
          <w:pgSz w:w="11906" w:h="16838"/>
          <w:pgMar w:top="680" w:right="794" w:bottom="680" w:left="794" w:header="720" w:footer="720" w:gutter="0"/>
          <w:cols w:space="720"/>
          <w:bidi/>
          <w:docGrid w:linePitch="360"/>
        </w:sectPr>
      </w:pPr>
    </w:p>
    <w:p w14:paraId="1A7B5FBE" w14:textId="77777777" w:rsidR="00F009EB" w:rsidRDefault="003123C3" w:rsidP="00BF36AC">
      <w:pPr>
        <w:keepNext/>
        <w:spacing w:line="252" w:lineRule="auto"/>
        <w:jc w:val="left"/>
        <w:rPr>
          <w:rFonts w:hint="eastAsia"/>
        </w:rPr>
      </w:pPr>
      <w:r>
        <w:rPr>
          <w:rFonts w:eastAsia="Tahoma" w:cs="Tahoma"/>
          <w:b/>
          <w:bCs/>
          <w:szCs w:val="21"/>
        </w:rPr>
        <w:t>بيان العهدة المسلّمة</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5" w:type="dxa"/>
          <w:left w:w="60" w:type="dxa"/>
          <w:bottom w:w="15" w:type="dxa"/>
          <w:right w:w="60" w:type="dxa"/>
        </w:tblCellMar>
        <w:tblLook w:val="04A0" w:firstRow="1" w:lastRow="0" w:firstColumn="1" w:lastColumn="0" w:noHBand="0" w:noVBand="1"/>
      </w:tblPr>
      <w:tblGrid>
        <w:gridCol w:w="340"/>
        <w:gridCol w:w="2211"/>
        <w:gridCol w:w="510"/>
        <w:gridCol w:w="964"/>
        <w:gridCol w:w="907"/>
      </w:tblGrid>
      <w:tr w:rsidR="00F009EB" w14:paraId="189764CC" w14:textId="77777777">
        <w:trPr>
          <w:tblHeader/>
          <w:jc w:val="center"/>
        </w:trPr>
        <w:tc>
          <w:tcPr>
            <w:tcW w:w="340" w:type="dxa"/>
            <w:shd w:val="clear" w:color="auto" w:fill="E8EEF3"/>
            <w:vAlign w:val="center"/>
          </w:tcPr>
          <w:p w14:paraId="0A14CB4D" w14:textId="77777777" w:rsidR="00F009EB" w:rsidRDefault="003123C3" w:rsidP="00BF36AC">
            <w:pPr>
              <w:spacing w:before="10" w:after="10" w:line="240" w:lineRule="auto"/>
              <w:jc w:val="center"/>
              <w:rPr>
                <w:rFonts w:hint="eastAsia"/>
              </w:rPr>
            </w:pPr>
            <w:r>
              <w:rPr>
                <w:rFonts w:eastAsia="Tahoma" w:cs="Tahoma"/>
                <w:b/>
                <w:bCs/>
                <w:sz w:val="18"/>
                <w:szCs w:val="18"/>
              </w:rPr>
              <w:t>✓</w:t>
            </w:r>
          </w:p>
        </w:tc>
        <w:tc>
          <w:tcPr>
            <w:tcW w:w="2211" w:type="dxa"/>
            <w:shd w:val="clear" w:color="auto" w:fill="E8EEF3"/>
            <w:vAlign w:val="center"/>
          </w:tcPr>
          <w:p w14:paraId="5AC80331" w14:textId="77777777" w:rsidR="00F009EB" w:rsidRDefault="003123C3" w:rsidP="00BF36AC">
            <w:pPr>
              <w:spacing w:before="10" w:after="10" w:line="240" w:lineRule="auto"/>
              <w:jc w:val="center"/>
              <w:rPr>
                <w:rFonts w:hint="eastAsia"/>
              </w:rPr>
            </w:pPr>
            <w:r>
              <w:rPr>
                <w:rFonts w:eastAsia="Tahoma" w:cs="Tahoma"/>
                <w:b/>
                <w:bCs/>
                <w:sz w:val="18"/>
                <w:szCs w:val="18"/>
              </w:rPr>
              <w:t>الصنف</w:t>
            </w:r>
          </w:p>
        </w:tc>
        <w:tc>
          <w:tcPr>
            <w:tcW w:w="510" w:type="dxa"/>
            <w:shd w:val="clear" w:color="auto" w:fill="E8EEF3"/>
            <w:vAlign w:val="center"/>
          </w:tcPr>
          <w:p w14:paraId="462F4DCF" w14:textId="77777777" w:rsidR="00F009EB" w:rsidRDefault="003123C3" w:rsidP="00BF36AC">
            <w:pPr>
              <w:spacing w:before="10" w:after="10" w:line="240" w:lineRule="auto"/>
              <w:jc w:val="center"/>
              <w:rPr>
                <w:rFonts w:hint="eastAsia"/>
              </w:rPr>
            </w:pPr>
            <w:r>
              <w:rPr>
                <w:rFonts w:eastAsia="Tahoma" w:cs="Tahoma"/>
                <w:b/>
                <w:bCs/>
                <w:sz w:val="18"/>
                <w:szCs w:val="18"/>
              </w:rPr>
              <w:t>عدد</w:t>
            </w:r>
          </w:p>
        </w:tc>
        <w:tc>
          <w:tcPr>
            <w:tcW w:w="964" w:type="dxa"/>
            <w:shd w:val="clear" w:color="auto" w:fill="E8EEF3"/>
            <w:vAlign w:val="center"/>
          </w:tcPr>
          <w:p w14:paraId="1FC8E454" w14:textId="77777777" w:rsidR="00F009EB" w:rsidRDefault="003123C3" w:rsidP="00BF36AC">
            <w:pPr>
              <w:spacing w:before="10" w:after="10" w:line="240" w:lineRule="auto"/>
              <w:jc w:val="center"/>
              <w:rPr>
                <w:rFonts w:hint="eastAsia"/>
              </w:rPr>
            </w:pPr>
            <w:r>
              <w:rPr>
                <w:rFonts w:eastAsia="Tahoma" w:cs="Tahoma"/>
                <w:b/>
                <w:bCs/>
                <w:sz w:val="18"/>
                <w:szCs w:val="18"/>
              </w:rPr>
              <w:t>الوحدة</w:t>
            </w:r>
            <w:r>
              <w:rPr>
                <w:rFonts w:eastAsia="Tahoma" w:cs="Tahoma"/>
                <w:b/>
                <w:bCs/>
                <w:sz w:val="18"/>
                <w:szCs w:val="18"/>
              </w:rPr>
              <w:br/>
              <w:t>ريال</w:t>
            </w:r>
          </w:p>
        </w:tc>
        <w:tc>
          <w:tcPr>
            <w:tcW w:w="907" w:type="dxa"/>
            <w:shd w:val="clear" w:color="auto" w:fill="E8EEF3"/>
            <w:vAlign w:val="center"/>
          </w:tcPr>
          <w:p w14:paraId="78EC3418" w14:textId="77777777" w:rsidR="00F009EB" w:rsidRDefault="003123C3" w:rsidP="00BF36AC">
            <w:pPr>
              <w:spacing w:before="10" w:after="10" w:line="240" w:lineRule="auto"/>
              <w:jc w:val="center"/>
              <w:rPr>
                <w:rFonts w:hint="eastAsia"/>
              </w:rPr>
            </w:pPr>
            <w:r>
              <w:rPr>
                <w:rFonts w:eastAsia="Tahoma" w:cs="Tahoma"/>
                <w:b/>
                <w:bCs/>
                <w:sz w:val="18"/>
                <w:szCs w:val="18"/>
              </w:rPr>
              <w:t>الحالة</w:t>
            </w:r>
          </w:p>
        </w:tc>
      </w:tr>
      <w:tr w:rsidR="00F009EB" w14:paraId="557A68C4" w14:textId="77777777">
        <w:trPr>
          <w:cantSplit/>
          <w:jc w:val="center"/>
        </w:trPr>
        <w:tc>
          <w:tcPr>
            <w:tcW w:w="340" w:type="dxa"/>
            <w:vAlign w:val="center"/>
          </w:tcPr>
          <w:p w14:paraId="0302A521" w14:textId="77777777" w:rsidR="00F009EB" w:rsidRDefault="003123C3" w:rsidP="00BF36AC">
            <w:pPr>
              <w:spacing w:before="10" w:after="10" w:line="240" w:lineRule="auto"/>
              <w:jc w:val="center"/>
              <w:rPr>
                <w:rFonts w:hint="eastAsia"/>
              </w:rPr>
            </w:pPr>
            <w:sdt>
              <w:sdtPr>
                <w:alias w:val="اختيار"/>
                <w:tag w:val="combined_choice_300001"/>
                <w:id w:val="300001"/>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17858D40" w14:textId="77777777" w:rsidR="00F009EB" w:rsidRDefault="003123C3" w:rsidP="00BF36AC">
            <w:pPr>
              <w:spacing w:before="10" w:after="10" w:line="240" w:lineRule="auto"/>
              <w:jc w:val="left"/>
              <w:rPr>
                <w:rFonts w:hint="eastAsia"/>
              </w:rPr>
            </w:pPr>
            <w:r>
              <w:rPr>
                <w:rFonts w:eastAsia="Tahoma" w:cs="Tahoma"/>
                <w:sz w:val="18"/>
                <w:szCs w:val="18"/>
              </w:rPr>
              <w:t>هاتف جوال</w:t>
            </w:r>
          </w:p>
        </w:tc>
        <w:tc>
          <w:tcPr>
            <w:tcW w:w="510" w:type="dxa"/>
            <w:vAlign w:val="center"/>
          </w:tcPr>
          <w:p w14:paraId="798894CF"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07C1C1C3" w14:textId="77777777" w:rsidR="00F009EB" w:rsidRDefault="003123C3" w:rsidP="00BF36AC">
            <w:pPr>
              <w:spacing w:before="10" w:after="10" w:line="240" w:lineRule="auto"/>
              <w:jc w:val="center"/>
              <w:rPr>
                <w:rFonts w:hint="eastAsia"/>
              </w:rPr>
            </w:pPr>
            <w:r>
              <w:rPr>
                <w:rFonts w:eastAsia="Tahoma" w:cs="Tahoma"/>
                <w:sz w:val="18"/>
                <w:szCs w:val="18"/>
              </w:rPr>
              <w:t>800</w:t>
            </w:r>
          </w:p>
        </w:tc>
        <w:tc>
          <w:tcPr>
            <w:tcW w:w="907" w:type="dxa"/>
            <w:vAlign w:val="center"/>
          </w:tcPr>
          <w:p w14:paraId="2F33135B"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64B473BF" w14:textId="77777777">
        <w:trPr>
          <w:cantSplit/>
          <w:jc w:val="center"/>
        </w:trPr>
        <w:tc>
          <w:tcPr>
            <w:tcW w:w="340" w:type="dxa"/>
            <w:vAlign w:val="center"/>
          </w:tcPr>
          <w:p w14:paraId="541217D2" w14:textId="77777777" w:rsidR="00F009EB" w:rsidRDefault="003123C3" w:rsidP="00BF36AC">
            <w:pPr>
              <w:spacing w:before="10" w:after="10" w:line="240" w:lineRule="auto"/>
              <w:jc w:val="center"/>
              <w:rPr>
                <w:rFonts w:hint="eastAsia"/>
              </w:rPr>
            </w:pPr>
            <w:sdt>
              <w:sdtPr>
                <w:alias w:val="اختيار"/>
                <w:tag w:val="combined_choice_300002"/>
                <w:id w:val="300002"/>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5528AD5A" w14:textId="77777777" w:rsidR="00F009EB" w:rsidRDefault="003123C3" w:rsidP="00BF36AC">
            <w:pPr>
              <w:spacing w:before="10" w:after="10" w:line="240" w:lineRule="auto"/>
              <w:jc w:val="left"/>
              <w:rPr>
                <w:rFonts w:hint="eastAsia"/>
              </w:rPr>
            </w:pPr>
            <w:r>
              <w:rPr>
                <w:rFonts w:eastAsia="Tahoma" w:cs="Tahoma"/>
                <w:sz w:val="18"/>
                <w:szCs w:val="18"/>
              </w:rPr>
              <w:t>شاحن سيارة بمنفذي USB</w:t>
            </w:r>
          </w:p>
        </w:tc>
        <w:tc>
          <w:tcPr>
            <w:tcW w:w="510" w:type="dxa"/>
            <w:vAlign w:val="center"/>
          </w:tcPr>
          <w:p w14:paraId="148F3C46"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56081674" w14:textId="77777777" w:rsidR="00F009EB" w:rsidRDefault="003123C3" w:rsidP="00BF36AC">
            <w:pPr>
              <w:spacing w:before="10" w:after="10" w:line="240" w:lineRule="auto"/>
              <w:jc w:val="center"/>
              <w:rPr>
                <w:rFonts w:hint="eastAsia"/>
              </w:rPr>
            </w:pPr>
            <w:r>
              <w:rPr>
                <w:rFonts w:eastAsia="Tahoma" w:cs="Tahoma"/>
                <w:sz w:val="18"/>
                <w:szCs w:val="18"/>
              </w:rPr>
              <w:t>100</w:t>
            </w:r>
          </w:p>
        </w:tc>
        <w:tc>
          <w:tcPr>
            <w:tcW w:w="907" w:type="dxa"/>
            <w:vAlign w:val="center"/>
          </w:tcPr>
          <w:p w14:paraId="0F5255DB"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3EDAAB64" w14:textId="77777777">
        <w:trPr>
          <w:cantSplit/>
          <w:jc w:val="center"/>
        </w:trPr>
        <w:tc>
          <w:tcPr>
            <w:tcW w:w="340" w:type="dxa"/>
            <w:vAlign w:val="center"/>
          </w:tcPr>
          <w:p w14:paraId="79C94146" w14:textId="77777777" w:rsidR="00F009EB" w:rsidRDefault="003123C3" w:rsidP="00BF36AC">
            <w:pPr>
              <w:spacing w:before="10" w:after="10" w:line="240" w:lineRule="auto"/>
              <w:jc w:val="center"/>
              <w:rPr>
                <w:rFonts w:hint="eastAsia"/>
              </w:rPr>
            </w:pPr>
            <w:sdt>
              <w:sdtPr>
                <w:alias w:val="اختيار"/>
                <w:tag w:val="combined_choice_300003"/>
                <w:id w:val="300003"/>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38DA00EF" w14:textId="77777777" w:rsidR="00F009EB" w:rsidRDefault="003123C3" w:rsidP="00BF36AC">
            <w:pPr>
              <w:spacing w:before="10" w:after="10" w:line="240" w:lineRule="auto"/>
              <w:jc w:val="left"/>
              <w:rPr>
                <w:rFonts w:hint="eastAsia"/>
              </w:rPr>
            </w:pPr>
            <w:r>
              <w:rPr>
                <w:rFonts w:eastAsia="Tahoma" w:cs="Tahoma"/>
                <w:sz w:val="18"/>
                <w:szCs w:val="18"/>
              </w:rPr>
              <w:t>قاعدة جوال</w:t>
            </w:r>
          </w:p>
        </w:tc>
        <w:tc>
          <w:tcPr>
            <w:tcW w:w="510" w:type="dxa"/>
            <w:vAlign w:val="center"/>
          </w:tcPr>
          <w:p w14:paraId="1E6296E2"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47432F92" w14:textId="77777777" w:rsidR="00F009EB" w:rsidRDefault="003123C3" w:rsidP="00BF36AC">
            <w:pPr>
              <w:spacing w:before="10" w:after="10" w:line="240" w:lineRule="auto"/>
              <w:jc w:val="center"/>
              <w:rPr>
                <w:rFonts w:hint="eastAsia"/>
              </w:rPr>
            </w:pPr>
            <w:r>
              <w:rPr>
                <w:rFonts w:eastAsia="Tahoma" w:cs="Tahoma"/>
                <w:sz w:val="18"/>
                <w:szCs w:val="18"/>
              </w:rPr>
              <w:t>100</w:t>
            </w:r>
          </w:p>
        </w:tc>
        <w:tc>
          <w:tcPr>
            <w:tcW w:w="907" w:type="dxa"/>
            <w:vAlign w:val="center"/>
          </w:tcPr>
          <w:p w14:paraId="7784DB36"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3C0A3D25" w14:textId="77777777">
        <w:trPr>
          <w:cantSplit/>
          <w:jc w:val="center"/>
        </w:trPr>
        <w:tc>
          <w:tcPr>
            <w:tcW w:w="340" w:type="dxa"/>
            <w:vAlign w:val="center"/>
          </w:tcPr>
          <w:p w14:paraId="65EDF012" w14:textId="77777777" w:rsidR="00F009EB" w:rsidRDefault="003123C3" w:rsidP="00BF36AC">
            <w:pPr>
              <w:spacing w:before="10" w:after="10" w:line="240" w:lineRule="auto"/>
              <w:jc w:val="center"/>
              <w:rPr>
                <w:rFonts w:hint="eastAsia"/>
              </w:rPr>
            </w:pPr>
            <w:sdt>
              <w:sdtPr>
                <w:alias w:val="اختيار"/>
                <w:tag w:val="combined_choice_300004"/>
                <w:id w:val="300004"/>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741FCD16" w14:textId="77777777" w:rsidR="00F009EB" w:rsidRDefault="003123C3" w:rsidP="00BF36AC">
            <w:pPr>
              <w:spacing w:before="10" w:after="10" w:line="240" w:lineRule="auto"/>
              <w:jc w:val="left"/>
              <w:rPr>
                <w:rFonts w:hint="eastAsia"/>
              </w:rPr>
            </w:pPr>
            <w:r>
              <w:rPr>
                <w:rFonts w:eastAsia="Tahoma" w:cs="Tahoma"/>
                <w:sz w:val="18"/>
                <w:szCs w:val="18"/>
              </w:rPr>
              <w:t>سلك شحن جوال</w:t>
            </w:r>
          </w:p>
        </w:tc>
        <w:tc>
          <w:tcPr>
            <w:tcW w:w="510" w:type="dxa"/>
            <w:vAlign w:val="center"/>
          </w:tcPr>
          <w:p w14:paraId="030BAA13"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71884FB9" w14:textId="77777777" w:rsidR="00F009EB" w:rsidRDefault="003123C3" w:rsidP="00BF36AC">
            <w:pPr>
              <w:spacing w:before="10" w:after="10" w:line="240" w:lineRule="auto"/>
              <w:jc w:val="center"/>
              <w:rPr>
                <w:rFonts w:hint="eastAsia"/>
              </w:rPr>
            </w:pPr>
            <w:r>
              <w:rPr>
                <w:rFonts w:eastAsia="Tahoma" w:cs="Tahoma"/>
                <w:sz w:val="18"/>
                <w:szCs w:val="18"/>
              </w:rPr>
              <w:t>50</w:t>
            </w:r>
          </w:p>
        </w:tc>
        <w:tc>
          <w:tcPr>
            <w:tcW w:w="907" w:type="dxa"/>
            <w:vAlign w:val="center"/>
          </w:tcPr>
          <w:p w14:paraId="15676E96"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246A8F91" w14:textId="77777777">
        <w:trPr>
          <w:cantSplit/>
          <w:jc w:val="center"/>
        </w:trPr>
        <w:tc>
          <w:tcPr>
            <w:tcW w:w="340" w:type="dxa"/>
            <w:vAlign w:val="center"/>
          </w:tcPr>
          <w:p w14:paraId="6FD8874F" w14:textId="77777777" w:rsidR="00F009EB" w:rsidRDefault="003123C3" w:rsidP="00BF36AC">
            <w:pPr>
              <w:spacing w:before="10" w:after="10" w:line="240" w:lineRule="auto"/>
              <w:jc w:val="center"/>
              <w:rPr>
                <w:rFonts w:hint="eastAsia"/>
              </w:rPr>
            </w:pPr>
            <w:sdt>
              <w:sdtPr>
                <w:alias w:val="اختيار"/>
                <w:tag w:val="combined_choice_300005"/>
                <w:id w:val="300005"/>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60CBDDDB" w14:textId="77777777" w:rsidR="00F009EB" w:rsidRDefault="003123C3" w:rsidP="00BF36AC">
            <w:pPr>
              <w:spacing w:before="10" w:after="10" w:line="240" w:lineRule="auto"/>
              <w:jc w:val="left"/>
              <w:rPr>
                <w:rFonts w:hint="eastAsia"/>
              </w:rPr>
            </w:pPr>
            <w:r>
              <w:rPr>
                <w:rFonts w:eastAsia="Tahoma" w:cs="Tahoma"/>
                <w:sz w:val="18"/>
                <w:szCs w:val="18"/>
              </w:rPr>
              <w:t>شريحة اتصال وبيانات</w:t>
            </w:r>
          </w:p>
        </w:tc>
        <w:tc>
          <w:tcPr>
            <w:tcW w:w="510" w:type="dxa"/>
            <w:vAlign w:val="center"/>
          </w:tcPr>
          <w:p w14:paraId="080AF3A7"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27320006" w14:textId="77777777" w:rsidR="00F009EB" w:rsidRDefault="003123C3" w:rsidP="00BF36AC">
            <w:pPr>
              <w:spacing w:before="10" w:after="10" w:line="240" w:lineRule="auto"/>
              <w:jc w:val="center"/>
              <w:rPr>
                <w:rFonts w:hint="eastAsia"/>
              </w:rPr>
            </w:pPr>
            <w:r>
              <w:rPr>
                <w:rFonts w:eastAsia="Tahoma" w:cs="Tahoma"/>
                <w:sz w:val="18"/>
                <w:szCs w:val="18"/>
              </w:rPr>
              <w:t>250</w:t>
            </w:r>
          </w:p>
        </w:tc>
        <w:tc>
          <w:tcPr>
            <w:tcW w:w="907" w:type="dxa"/>
            <w:vAlign w:val="center"/>
          </w:tcPr>
          <w:p w14:paraId="44379C0E"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38E03DCD" w14:textId="77777777">
        <w:trPr>
          <w:cantSplit/>
          <w:jc w:val="center"/>
        </w:trPr>
        <w:tc>
          <w:tcPr>
            <w:tcW w:w="340" w:type="dxa"/>
            <w:vAlign w:val="center"/>
          </w:tcPr>
          <w:p w14:paraId="27127648" w14:textId="77777777" w:rsidR="00F009EB" w:rsidRDefault="003123C3" w:rsidP="00BF36AC">
            <w:pPr>
              <w:spacing w:before="10" w:after="10" w:line="240" w:lineRule="auto"/>
              <w:jc w:val="center"/>
              <w:rPr>
                <w:rFonts w:hint="eastAsia"/>
              </w:rPr>
            </w:pPr>
            <w:sdt>
              <w:sdtPr>
                <w:alias w:val="اختيار"/>
                <w:tag w:val="combined_choice_300006"/>
                <w:id w:val="300006"/>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0A508260" w14:textId="77777777" w:rsidR="00F009EB" w:rsidRDefault="003123C3" w:rsidP="00BF36AC">
            <w:pPr>
              <w:spacing w:before="10" w:after="10" w:line="240" w:lineRule="auto"/>
              <w:jc w:val="left"/>
              <w:rPr>
                <w:rFonts w:hint="eastAsia"/>
              </w:rPr>
            </w:pPr>
            <w:r>
              <w:rPr>
                <w:rFonts w:eastAsia="Tahoma" w:cs="Tahoma"/>
                <w:sz w:val="18"/>
                <w:szCs w:val="18"/>
              </w:rPr>
              <w:t>كاميرا EZVIZ</w:t>
            </w:r>
          </w:p>
        </w:tc>
        <w:tc>
          <w:tcPr>
            <w:tcW w:w="510" w:type="dxa"/>
            <w:vAlign w:val="center"/>
          </w:tcPr>
          <w:p w14:paraId="4DA644A9"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7EA4F28A" w14:textId="77777777" w:rsidR="00F009EB" w:rsidRDefault="003123C3" w:rsidP="00BF36AC">
            <w:pPr>
              <w:spacing w:before="10" w:after="10" w:line="240" w:lineRule="auto"/>
              <w:jc w:val="center"/>
              <w:rPr>
                <w:rFonts w:hint="eastAsia"/>
              </w:rPr>
            </w:pPr>
            <w:r>
              <w:rPr>
                <w:rFonts w:eastAsia="Tahoma" w:cs="Tahoma"/>
                <w:sz w:val="18"/>
                <w:szCs w:val="18"/>
              </w:rPr>
              <w:t>350</w:t>
            </w:r>
          </w:p>
        </w:tc>
        <w:tc>
          <w:tcPr>
            <w:tcW w:w="907" w:type="dxa"/>
            <w:vAlign w:val="center"/>
          </w:tcPr>
          <w:p w14:paraId="18F98E99"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3A8B269D" w14:textId="77777777">
        <w:trPr>
          <w:cantSplit/>
          <w:jc w:val="center"/>
        </w:trPr>
        <w:tc>
          <w:tcPr>
            <w:tcW w:w="340" w:type="dxa"/>
            <w:vAlign w:val="center"/>
          </w:tcPr>
          <w:p w14:paraId="0DAFC07C" w14:textId="77777777" w:rsidR="00F009EB" w:rsidRDefault="003123C3" w:rsidP="00BF36AC">
            <w:pPr>
              <w:spacing w:before="10" w:after="10" w:line="240" w:lineRule="auto"/>
              <w:jc w:val="center"/>
              <w:rPr>
                <w:rFonts w:hint="eastAsia"/>
              </w:rPr>
            </w:pPr>
            <w:sdt>
              <w:sdtPr>
                <w:alias w:val="اختيار"/>
                <w:tag w:val="combined_choice_300007"/>
                <w:id w:val="300007"/>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2A7814D0" w14:textId="77777777" w:rsidR="00F009EB" w:rsidRDefault="003123C3" w:rsidP="00BF36AC">
            <w:pPr>
              <w:spacing w:before="10" w:after="10" w:line="240" w:lineRule="auto"/>
              <w:jc w:val="left"/>
              <w:rPr>
                <w:rFonts w:hint="eastAsia"/>
              </w:rPr>
            </w:pPr>
            <w:r>
              <w:rPr>
                <w:rFonts w:eastAsia="Tahoma" w:cs="Tahoma"/>
                <w:sz w:val="18"/>
                <w:szCs w:val="18"/>
              </w:rPr>
              <w:t>سيارة</w:t>
            </w:r>
          </w:p>
        </w:tc>
        <w:tc>
          <w:tcPr>
            <w:tcW w:w="510" w:type="dxa"/>
            <w:vAlign w:val="center"/>
          </w:tcPr>
          <w:p w14:paraId="5BC33924"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6B740227" w14:textId="77777777" w:rsidR="00F009EB" w:rsidRDefault="003123C3" w:rsidP="00BF36AC">
            <w:pPr>
              <w:spacing w:before="10" w:after="10" w:line="240" w:lineRule="auto"/>
              <w:jc w:val="center"/>
              <w:rPr>
                <w:rFonts w:hint="eastAsia"/>
              </w:rPr>
            </w:pPr>
            <w:r>
              <w:rPr>
                <w:rFonts w:eastAsia="Tahoma" w:cs="Tahoma"/>
                <w:sz w:val="18"/>
                <w:szCs w:val="18"/>
              </w:rPr>
              <w:t>تُحدد</w:t>
            </w:r>
          </w:p>
        </w:tc>
        <w:tc>
          <w:tcPr>
            <w:tcW w:w="907" w:type="dxa"/>
            <w:vAlign w:val="center"/>
          </w:tcPr>
          <w:p w14:paraId="5C837778"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2E6B00CE" w14:textId="77777777">
        <w:trPr>
          <w:cantSplit/>
          <w:jc w:val="center"/>
        </w:trPr>
        <w:tc>
          <w:tcPr>
            <w:tcW w:w="340" w:type="dxa"/>
            <w:vAlign w:val="center"/>
          </w:tcPr>
          <w:p w14:paraId="07551DB8" w14:textId="77777777" w:rsidR="00F009EB" w:rsidRDefault="003123C3" w:rsidP="00BF36AC">
            <w:pPr>
              <w:spacing w:before="10" w:after="10" w:line="240" w:lineRule="auto"/>
              <w:jc w:val="center"/>
              <w:rPr>
                <w:rFonts w:hint="eastAsia"/>
              </w:rPr>
            </w:pPr>
            <w:sdt>
              <w:sdtPr>
                <w:alias w:val="اختيار"/>
                <w:tag w:val="combined_choice_300008"/>
                <w:id w:val="300008"/>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6761D6A9" w14:textId="77777777" w:rsidR="00F009EB" w:rsidRDefault="003123C3" w:rsidP="00BF36AC">
            <w:pPr>
              <w:spacing w:before="10" w:after="10" w:line="240" w:lineRule="auto"/>
              <w:jc w:val="left"/>
              <w:rPr>
                <w:rFonts w:hint="eastAsia"/>
              </w:rPr>
            </w:pPr>
            <w:r>
              <w:rPr>
                <w:rFonts w:eastAsia="Tahoma" w:cs="Tahoma"/>
                <w:sz w:val="18"/>
                <w:szCs w:val="18"/>
              </w:rPr>
              <w:t>خوذة</w:t>
            </w:r>
          </w:p>
        </w:tc>
        <w:tc>
          <w:tcPr>
            <w:tcW w:w="510" w:type="dxa"/>
            <w:vAlign w:val="center"/>
          </w:tcPr>
          <w:p w14:paraId="2F7501CA"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36D2678B" w14:textId="77777777" w:rsidR="00F009EB" w:rsidRDefault="003123C3" w:rsidP="00BF36AC">
            <w:pPr>
              <w:spacing w:before="10" w:after="10" w:line="240" w:lineRule="auto"/>
              <w:jc w:val="center"/>
              <w:rPr>
                <w:rFonts w:hint="eastAsia"/>
              </w:rPr>
            </w:pPr>
            <w:r>
              <w:rPr>
                <w:rFonts w:eastAsia="Tahoma" w:cs="Tahoma"/>
                <w:sz w:val="18"/>
                <w:szCs w:val="18"/>
              </w:rPr>
              <w:t>200</w:t>
            </w:r>
          </w:p>
        </w:tc>
        <w:tc>
          <w:tcPr>
            <w:tcW w:w="907" w:type="dxa"/>
            <w:vAlign w:val="center"/>
          </w:tcPr>
          <w:p w14:paraId="40DB0C13"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53E43C12" w14:textId="77777777">
        <w:trPr>
          <w:cantSplit/>
          <w:jc w:val="center"/>
        </w:trPr>
        <w:tc>
          <w:tcPr>
            <w:tcW w:w="340" w:type="dxa"/>
            <w:vAlign w:val="center"/>
          </w:tcPr>
          <w:p w14:paraId="5A0AB8C0" w14:textId="77777777" w:rsidR="00F009EB" w:rsidRDefault="003123C3" w:rsidP="00BF36AC">
            <w:pPr>
              <w:spacing w:before="10" w:after="10" w:line="240" w:lineRule="auto"/>
              <w:jc w:val="center"/>
              <w:rPr>
                <w:rFonts w:hint="eastAsia"/>
              </w:rPr>
            </w:pPr>
            <w:sdt>
              <w:sdtPr>
                <w:alias w:val="اختيار"/>
                <w:tag w:val="combined_choice_300009"/>
                <w:id w:val="300009"/>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685E7663" w14:textId="77777777" w:rsidR="00F009EB" w:rsidRDefault="003123C3" w:rsidP="00BF36AC">
            <w:pPr>
              <w:spacing w:before="10" w:after="10" w:line="240" w:lineRule="auto"/>
              <w:jc w:val="left"/>
              <w:rPr>
                <w:rFonts w:hint="eastAsia"/>
              </w:rPr>
            </w:pPr>
            <w:r>
              <w:rPr>
                <w:rFonts w:eastAsia="Tahoma" w:cs="Tahoma"/>
                <w:sz w:val="18"/>
                <w:szCs w:val="18"/>
              </w:rPr>
              <w:t>صندوق دراجة نارية</w:t>
            </w:r>
          </w:p>
        </w:tc>
        <w:tc>
          <w:tcPr>
            <w:tcW w:w="510" w:type="dxa"/>
            <w:vAlign w:val="center"/>
          </w:tcPr>
          <w:p w14:paraId="0AF0AF9A"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4E8D4F2E" w14:textId="77777777" w:rsidR="00F009EB" w:rsidRDefault="003123C3" w:rsidP="00BF36AC">
            <w:pPr>
              <w:spacing w:before="10" w:after="10" w:line="240" w:lineRule="auto"/>
              <w:jc w:val="center"/>
              <w:rPr>
                <w:rFonts w:hint="eastAsia"/>
              </w:rPr>
            </w:pPr>
            <w:r>
              <w:rPr>
                <w:rFonts w:eastAsia="Tahoma" w:cs="Tahoma"/>
                <w:sz w:val="18"/>
                <w:szCs w:val="18"/>
              </w:rPr>
              <w:t>100</w:t>
            </w:r>
          </w:p>
        </w:tc>
        <w:tc>
          <w:tcPr>
            <w:tcW w:w="907" w:type="dxa"/>
            <w:vAlign w:val="center"/>
          </w:tcPr>
          <w:p w14:paraId="1E23864F"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59A56CE0" w14:textId="77777777">
        <w:trPr>
          <w:cantSplit/>
          <w:jc w:val="center"/>
        </w:trPr>
        <w:tc>
          <w:tcPr>
            <w:tcW w:w="340" w:type="dxa"/>
            <w:vAlign w:val="center"/>
          </w:tcPr>
          <w:p w14:paraId="75E1614B" w14:textId="77777777" w:rsidR="00F009EB" w:rsidRDefault="003123C3" w:rsidP="00BF36AC">
            <w:pPr>
              <w:spacing w:before="10" w:after="10" w:line="240" w:lineRule="auto"/>
              <w:jc w:val="center"/>
              <w:rPr>
                <w:rFonts w:hint="eastAsia"/>
              </w:rPr>
            </w:pPr>
            <w:sdt>
              <w:sdtPr>
                <w:alias w:val="اختيار"/>
                <w:tag w:val="combined_choice_300010"/>
                <w:id w:val="300010"/>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625E6385" w14:textId="77777777" w:rsidR="00F009EB" w:rsidRDefault="003123C3" w:rsidP="00BF36AC">
            <w:pPr>
              <w:spacing w:before="10" w:after="10" w:line="240" w:lineRule="auto"/>
              <w:jc w:val="left"/>
              <w:rPr>
                <w:rFonts w:hint="eastAsia"/>
              </w:rPr>
            </w:pPr>
            <w:r>
              <w:rPr>
                <w:rFonts w:eastAsia="Tahoma" w:cs="Tahoma"/>
                <w:sz w:val="18"/>
                <w:szCs w:val="18"/>
              </w:rPr>
              <w:t>حقيبة توصيل</w:t>
            </w:r>
          </w:p>
        </w:tc>
        <w:tc>
          <w:tcPr>
            <w:tcW w:w="510" w:type="dxa"/>
            <w:vAlign w:val="center"/>
          </w:tcPr>
          <w:p w14:paraId="5A1CC719"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1D0EE57F" w14:textId="77777777" w:rsidR="00F009EB" w:rsidRDefault="003123C3" w:rsidP="00BF36AC">
            <w:pPr>
              <w:spacing w:before="10" w:after="10" w:line="240" w:lineRule="auto"/>
              <w:jc w:val="center"/>
              <w:rPr>
                <w:rFonts w:hint="eastAsia"/>
              </w:rPr>
            </w:pPr>
            <w:r>
              <w:rPr>
                <w:rFonts w:eastAsia="Tahoma" w:cs="Tahoma"/>
                <w:sz w:val="18"/>
                <w:szCs w:val="18"/>
              </w:rPr>
              <w:t>150</w:t>
            </w:r>
          </w:p>
        </w:tc>
        <w:tc>
          <w:tcPr>
            <w:tcW w:w="907" w:type="dxa"/>
            <w:vAlign w:val="center"/>
          </w:tcPr>
          <w:p w14:paraId="5F8703B0"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03AB5F5E" w14:textId="77777777">
        <w:trPr>
          <w:cantSplit/>
          <w:jc w:val="center"/>
        </w:trPr>
        <w:tc>
          <w:tcPr>
            <w:tcW w:w="340" w:type="dxa"/>
            <w:vAlign w:val="center"/>
          </w:tcPr>
          <w:p w14:paraId="3A4EA378" w14:textId="77777777" w:rsidR="00F009EB" w:rsidRDefault="003123C3" w:rsidP="00BF36AC">
            <w:pPr>
              <w:spacing w:before="10" w:after="10" w:line="240" w:lineRule="auto"/>
              <w:jc w:val="center"/>
              <w:rPr>
                <w:rFonts w:hint="eastAsia"/>
              </w:rPr>
            </w:pPr>
            <w:sdt>
              <w:sdtPr>
                <w:alias w:val="اختيار"/>
                <w:tag w:val="combined_choice_300011"/>
                <w:id w:val="300011"/>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75E2011E" w14:textId="77777777" w:rsidR="00F009EB" w:rsidRDefault="003123C3" w:rsidP="00BF36AC">
            <w:pPr>
              <w:spacing w:before="10" w:after="10" w:line="240" w:lineRule="auto"/>
              <w:jc w:val="left"/>
              <w:rPr>
                <w:rFonts w:hint="eastAsia"/>
              </w:rPr>
            </w:pPr>
            <w:r>
              <w:rPr>
                <w:rFonts w:eastAsia="Tahoma" w:cs="Tahoma"/>
                <w:sz w:val="18"/>
                <w:szCs w:val="18"/>
              </w:rPr>
              <w:t>تيشيرت</w:t>
            </w:r>
          </w:p>
        </w:tc>
        <w:tc>
          <w:tcPr>
            <w:tcW w:w="510" w:type="dxa"/>
            <w:vAlign w:val="center"/>
          </w:tcPr>
          <w:p w14:paraId="7A51C385"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2DC6CD9D" w14:textId="77777777" w:rsidR="00F009EB" w:rsidRDefault="003123C3" w:rsidP="00BF36AC">
            <w:pPr>
              <w:spacing w:before="10" w:after="10" w:line="240" w:lineRule="auto"/>
              <w:jc w:val="center"/>
              <w:rPr>
                <w:rFonts w:hint="eastAsia"/>
              </w:rPr>
            </w:pPr>
            <w:r>
              <w:rPr>
                <w:rFonts w:eastAsia="Tahoma" w:cs="Tahoma"/>
                <w:sz w:val="18"/>
                <w:szCs w:val="18"/>
              </w:rPr>
              <w:t>75</w:t>
            </w:r>
          </w:p>
        </w:tc>
        <w:tc>
          <w:tcPr>
            <w:tcW w:w="907" w:type="dxa"/>
            <w:vAlign w:val="center"/>
          </w:tcPr>
          <w:p w14:paraId="3ECAC319"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4732D43B" w14:textId="77777777">
        <w:trPr>
          <w:cantSplit/>
          <w:jc w:val="center"/>
        </w:trPr>
        <w:tc>
          <w:tcPr>
            <w:tcW w:w="340" w:type="dxa"/>
            <w:vAlign w:val="center"/>
          </w:tcPr>
          <w:p w14:paraId="60763EFC" w14:textId="77777777" w:rsidR="00F009EB" w:rsidRDefault="003123C3" w:rsidP="00BF36AC">
            <w:pPr>
              <w:spacing w:before="10" w:after="10" w:line="240" w:lineRule="auto"/>
              <w:jc w:val="center"/>
              <w:rPr>
                <w:rFonts w:hint="eastAsia"/>
              </w:rPr>
            </w:pPr>
            <w:sdt>
              <w:sdtPr>
                <w:alias w:val="اختيار"/>
                <w:tag w:val="combined_choice_300012"/>
                <w:id w:val="300012"/>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335B3F56" w14:textId="77777777" w:rsidR="00F009EB" w:rsidRDefault="003123C3" w:rsidP="00BF36AC">
            <w:pPr>
              <w:spacing w:before="10" w:after="10" w:line="240" w:lineRule="auto"/>
              <w:jc w:val="left"/>
              <w:rPr>
                <w:rFonts w:hint="eastAsia"/>
              </w:rPr>
            </w:pPr>
            <w:r>
              <w:rPr>
                <w:rFonts w:eastAsia="Tahoma" w:cs="Tahoma"/>
                <w:sz w:val="18"/>
                <w:szCs w:val="18"/>
              </w:rPr>
              <w:t>بنطلون</w:t>
            </w:r>
          </w:p>
        </w:tc>
        <w:tc>
          <w:tcPr>
            <w:tcW w:w="510" w:type="dxa"/>
            <w:vAlign w:val="center"/>
          </w:tcPr>
          <w:p w14:paraId="4E998E66"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73F8B5D2" w14:textId="77777777" w:rsidR="00F009EB" w:rsidRDefault="003123C3" w:rsidP="00BF36AC">
            <w:pPr>
              <w:spacing w:before="10" w:after="10" w:line="240" w:lineRule="auto"/>
              <w:jc w:val="center"/>
              <w:rPr>
                <w:rFonts w:hint="eastAsia"/>
              </w:rPr>
            </w:pPr>
            <w:r>
              <w:rPr>
                <w:rFonts w:eastAsia="Tahoma" w:cs="Tahoma"/>
                <w:sz w:val="18"/>
                <w:szCs w:val="18"/>
              </w:rPr>
              <w:t>70</w:t>
            </w:r>
          </w:p>
        </w:tc>
        <w:tc>
          <w:tcPr>
            <w:tcW w:w="907" w:type="dxa"/>
            <w:vAlign w:val="center"/>
          </w:tcPr>
          <w:p w14:paraId="2764202B"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504936E3" w14:textId="77777777">
        <w:trPr>
          <w:cantSplit/>
          <w:jc w:val="center"/>
        </w:trPr>
        <w:tc>
          <w:tcPr>
            <w:tcW w:w="340" w:type="dxa"/>
            <w:vAlign w:val="center"/>
          </w:tcPr>
          <w:p w14:paraId="0404C7A2" w14:textId="77777777" w:rsidR="00F009EB" w:rsidRDefault="003123C3" w:rsidP="00BF36AC">
            <w:pPr>
              <w:spacing w:before="10" w:after="10" w:line="240" w:lineRule="auto"/>
              <w:jc w:val="center"/>
              <w:rPr>
                <w:rFonts w:hint="eastAsia"/>
              </w:rPr>
            </w:pPr>
            <w:sdt>
              <w:sdtPr>
                <w:alias w:val="اختيار"/>
                <w:tag w:val="combined_choice_300013"/>
                <w:id w:val="300013"/>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466B506B" w14:textId="77777777" w:rsidR="00F009EB" w:rsidRDefault="003123C3" w:rsidP="00BF36AC">
            <w:pPr>
              <w:spacing w:before="10" w:after="10" w:line="240" w:lineRule="auto"/>
              <w:jc w:val="left"/>
              <w:rPr>
                <w:rFonts w:hint="eastAsia"/>
              </w:rPr>
            </w:pPr>
            <w:r>
              <w:rPr>
                <w:rFonts w:eastAsia="Tahoma" w:cs="Tahoma"/>
                <w:sz w:val="18"/>
                <w:szCs w:val="18"/>
              </w:rPr>
              <w:t>حذاء</w:t>
            </w:r>
          </w:p>
        </w:tc>
        <w:tc>
          <w:tcPr>
            <w:tcW w:w="510" w:type="dxa"/>
            <w:vAlign w:val="center"/>
          </w:tcPr>
          <w:p w14:paraId="1DF8E60D"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709E37A4" w14:textId="77777777" w:rsidR="00F009EB" w:rsidRDefault="003123C3" w:rsidP="00BF36AC">
            <w:pPr>
              <w:spacing w:before="10" w:after="10" w:line="240" w:lineRule="auto"/>
              <w:jc w:val="center"/>
              <w:rPr>
                <w:rFonts w:hint="eastAsia"/>
              </w:rPr>
            </w:pPr>
            <w:r>
              <w:rPr>
                <w:rFonts w:eastAsia="Tahoma" w:cs="Tahoma"/>
                <w:sz w:val="18"/>
                <w:szCs w:val="18"/>
              </w:rPr>
              <w:t>100</w:t>
            </w:r>
          </w:p>
        </w:tc>
        <w:tc>
          <w:tcPr>
            <w:tcW w:w="907" w:type="dxa"/>
            <w:vAlign w:val="center"/>
          </w:tcPr>
          <w:p w14:paraId="00C99441"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6721A2BA" w14:textId="77777777">
        <w:trPr>
          <w:cantSplit/>
          <w:jc w:val="center"/>
        </w:trPr>
        <w:tc>
          <w:tcPr>
            <w:tcW w:w="340" w:type="dxa"/>
            <w:vAlign w:val="center"/>
          </w:tcPr>
          <w:p w14:paraId="23CB81ED" w14:textId="77777777" w:rsidR="00F009EB" w:rsidRDefault="003123C3" w:rsidP="00BF36AC">
            <w:pPr>
              <w:spacing w:before="10" w:after="10" w:line="240" w:lineRule="auto"/>
              <w:jc w:val="center"/>
              <w:rPr>
                <w:rFonts w:hint="eastAsia"/>
              </w:rPr>
            </w:pPr>
            <w:sdt>
              <w:sdtPr>
                <w:alias w:val="اختيار"/>
                <w:tag w:val="combined_choice_300014"/>
                <w:id w:val="300014"/>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51442FC6" w14:textId="77777777" w:rsidR="00F009EB" w:rsidRDefault="003123C3" w:rsidP="00BF36AC">
            <w:pPr>
              <w:spacing w:before="10" w:after="10" w:line="240" w:lineRule="auto"/>
              <w:jc w:val="left"/>
              <w:rPr>
                <w:rFonts w:hint="eastAsia"/>
              </w:rPr>
            </w:pPr>
            <w:r>
              <w:rPr>
                <w:rFonts w:eastAsia="Tahoma" w:cs="Tahoma"/>
                <w:sz w:val="18"/>
                <w:szCs w:val="18"/>
              </w:rPr>
              <w:t>سيفتي</w:t>
            </w:r>
          </w:p>
        </w:tc>
        <w:tc>
          <w:tcPr>
            <w:tcW w:w="510" w:type="dxa"/>
            <w:vAlign w:val="center"/>
          </w:tcPr>
          <w:p w14:paraId="3FE98E21"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7DFE6199" w14:textId="77777777" w:rsidR="00F009EB" w:rsidRDefault="003123C3" w:rsidP="00BF36AC">
            <w:pPr>
              <w:spacing w:before="10" w:after="10" w:line="240" w:lineRule="auto"/>
              <w:jc w:val="center"/>
              <w:rPr>
                <w:rFonts w:hint="eastAsia"/>
              </w:rPr>
            </w:pPr>
            <w:r>
              <w:rPr>
                <w:rFonts w:eastAsia="Tahoma" w:cs="Tahoma"/>
                <w:sz w:val="18"/>
                <w:szCs w:val="18"/>
              </w:rPr>
              <w:t>200</w:t>
            </w:r>
          </w:p>
        </w:tc>
        <w:tc>
          <w:tcPr>
            <w:tcW w:w="907" w:type="dxa"/>
            <w:vAlign w:val="center"/>
          </w:tcPr>
          <w:p w14:paraId="22F33414"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2E433984" w14:textId="77777777">
        <w:trPr>
          <w:cantSplit/>
          <w:jc w:val="center"/>
        </w:trPr>
        <w:tc>
          <w:tcPr>
            <w:tcW w:w="340" w:type="dxa"/>
            <w:vAlign w:val="center"/>
          </w:tcPr>
          <w:p w14:paraId="106CB402" w14:textId="77777777" w:rsidR="00F009EB" w:rsidRDefault="003123C3" w:rsidP="00BF36AC">
            <w:pPr>
              <w:spacing w:before="10" w:after="10" w:line="240" w:lineRule="auto"/>
              <w:jc w:val="center"/>
              <w:rPr>
                <w:rFonts w:hint="eastAsia"/>
              </w:rPr>
            </w:pPr>
            <w:sdt>
              <w:sdtPr>
                <w:alias w:val="اختيار"/>
                <w:tag w:val="combined_choice_300015"/>
                <w:id w:val="300015"/>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35425C90" w14:textId="77777777" w:rsidR="00F009EB" w:rsidRDefault="003123C3" w:rsidP="00BF36AC">
            <w:pPr>
              <w:spacing w:before="10" w:after="10" w:line="240" w:lineRule="auto"/>
              <w:jc w:val="left"/>
              <w:rPr>
                <w:rFonts w:hint="eastAsia"/>
              </w:rPr>
            </w:pPr>
            <w:r>
              <w:rPr>
                <w:rFonts w:eastAsia="Tahoma" w:cs="Tahoma"/>
                <w:sz w:val="18"/>
                <w:szCs w:val="18"/>
              </w:rPr>
              <w:t>صدرية</w:t>
            </w:r>
          </w:p>
        </w:tc>
        <w:tc>
          <w:tcPr>
            <w:tcW w:w="510" w:type="dxa"/>
            <w:vAlign w:val="center"/>
          </w:tcPr>
          <w:p w14:paraId="4DE5BDC1"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01AD6CDC" w14:textId="77777777" w:rsidR="00F009EB" w:rsidRDefault="003123C3" w:rsidP="00BF36AC">
            <w:pPr>
              <w:spacing w:before="10" w:after="10" w:line="240" w:lineRule="auto"/>
              <w:jc w:val="center"/>
              <w:rPr>
                <w:rFonts w:hint="eastAsia"/>
              </w:rPr>
            </w:pPr>
            <w:r>
              <w:rPr>
                <w:rFonts w:eastAsia="Tahoma" w:cs="Tahoma"/>
                <w:sz w:val="18"/>
                <w:szCs w:val="18"/>
              </w:rPr>
              <w:t>150</w:t>
            </w:r>
          </w:p>
        </w:tc>
        <w:tc>
          <w:tcPr>
            <w:tcW w:w="907" w:type="dxa"/>
            <w:vAlign w:val="center"/>
          </w:tcPr>
          <w:p w14:paraId="7535DBEE" w14:textId="77777777" w:rsidR="00F009EB" w:rsidRDefault="003123C3" w:rsidP="00BF36AC">
            <w:pPr>
              <w:spacing w:before="10" w:after="10" w:line="240" w:lineRule="auto"/>
              <w:jc w:val="center"/>
              <w:rPr>
                <w:rFonts w:hint="eastAsia"/>
              </w:rPr>
            </w:pPr>
            <w:r>
              <w:rPr>
                <w:rFonts w:eastAsia="Tahoma" w:cs="Tahoma"/>
                <w:sz w:val="18"/>
                <w:szCs w:val="18"/>
              </w:rPr>
              <w:t>‏</w:t>
            </w:r>
          </w:p>
        </w:tc>
      </w:tr>
      <w:tr w:rsidR="00F009EB" w14:paraId="190885D1" w14:textId="77777777">
        <w:trPr>
          <w:cantSplit/>
          <w:jc w:val="center"/>
        </w:trPr>
        <w:tc>
          <w:tcPr>
            <w:tcW w:w="340" w:type="dxa"/>
            <w:vAlign w:val="center"/>
          </w:tcPr>
          <w:p w14:paraId="640257B0" w14:textId="77777777" w:rsidR="00F009EB" w:rsidRDefault="003123C3" w:rsidP="00BF36AC">
            <w:pPr>
              <w:spacing w:before="10" w:after="10" w:line="240" w:lineRule="auto"/>
              <w:jc w:val="center"/>
              <w:rPr>
                <w:rFonts w:hint="eastAsia"/>
              </w:rPr>
            </w:pPr>
            <w:sdt>
              <w:sdtPr>
                <w:alias w:val="اختيار"/>
                <w:tag w:val="combined_choice_300016"/>
                <w:id w:val="300016"/>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8"/>
                    <w:szCs w:val="18"/>
                  </w:rPr>
                  <w:t>☐</w:t>
                </w:r>
              </w:sdtContent>
            </w:sdt>
          </w:p>
        </w:tc>
        <w:tc>
          <w:tcPr>
            <w:tcW w:w="2211" w:type="dxa"/>
            <w:vAlign w:val="center"/>
          </w:tcPr>
          <w:p w14:paraId="48EAF9DE" w14:textId="77777777" w:rsidR="00F009EB" w:rsidRDefault="003123C3" w:rsidP="00BF36AC">
            <w:pPr>
              <w:spacing w:before="10" w:after="10" w:line="240" w:lineRule="auto"/>
              <w:jc w:val="left"/>
              <w:rPr>
                <w:rFonts w:hint="eastAsia"/>
              </w:rPr>
            </w:pPr>
            <w:r>
              <w:rPr>
                <w:rFonts w:eastAsia="Tahoma" w:cs="Tahoma"/>
                <w:sz w:val="18"/>
                <w:szCs w:val="18"/>
              </w:rPr>
              <w:t>دراجة نارية</w:t>
            </w:r>
          </w:p>
        </w:tc>
        <w:tc>
          <w:tcPr>
            <w:tcW w:w="510" w:type="dxa"/>
            <w:vAlign w:val="center"/>
          </w:tcPr>
          <w:p w14:paraId="798087F2" w14:textId="77777777" w:rsidR="00F009EB" w:rsidRDefault="003123C3" w:rsidP="00BF36AC">
            <w:pPr>
              <w:spacing w:before="10" w:after="10" w:line="240" w:lineRule="auto"/>
              <w:jc w:val="center"/>
              <w:rPr>
                <w:rFonts w:hint="eastAsia"/>
              </w:rPr>
            </w:pPr>
            <w:r>
              <w:rPr>
                <w:rFonts w:eastAsia="Tahoma" w:cs="Tahoma"/>
                <w:sz w:val="18"/>
                <w:szCs w:val="18"/>
              </w:rPr>
              <w:t>‏</w:t>
            </w:r>
          </w:p>
        </w:tc>
        <w:tc>
          <w:tcPr>
            <w:tcW w:w="964" w:type="dxa"/>
            <w:vAlign w:val="center"/>
          </w:tcPr>
          <w:p w14:paraId="52EC47FF" w14:textId="77777777" w:rsidR="00F009EB" w:rsidRDefault="003123C3" w:rsidP="00BF36AC">
            <w:pPr>
              <w:spacing w:before="10" w:after="10" w:line="240" w:lineRule="auto"/>
              <w:jc w:val="center"/>
              <w:rPr>
                <w:rFonts w:hint="eastAsia"/>
              </w:rPr>
            </w:pPr>
            <w:r>
              <w:rPr>
                <w:rFonts w:eastAsia="Tahoma" w:cs="Tahoma"/>
                <w:sz w:val="18"/>
                <w:szCs w:val="18"/>
              </w:rPr>
              <w:t>تُحدد</w:t>
            </w:r>
          </w:p>
        </w:tc>
        <w:tc>
          <w:tcPr>
            <w:tcW w:w="907" w:type="dxa"/>
            <w:vAlign w:val="center"/>
          </w:tcPr>
          <w:p w14:paraId="4D92EFDB" w14:textId="77777777" w:rsidR="00F009EB" w:rsidRDefault="003123C3" w:rsidP="00BF36AC">
            <w:pPr>
              <w:spacing w:before="10" w:after="10" w:line="240" w:lineRule="auto"/>
              <w:jc w:val="center"/>
              <w:rPr>
                <w:rFonts w:hint="eastAsia"/>
              </w:rPr>
            </w:pPr>
            <w:r>
              <w:rPr>
                <w:rFonts w:eastAsia="Tahoma" w:cs="Tahoma"/>
                <w:sz w:val="18"/>
                <w:szCs w:val="18"/>
              </w:rPr>
              <w:t>‏</w:t>
            </w:r>
          </w:p>
        </w:tc>
      </w:tr>
    </w:tbl>
    <w:p w14:paraId="770273EC" w14:textId="77777777" w:rsidR="00F009EB" w:rsidRDefault="003123C3" w:rsidP="00BF36AC">
      <w:pPr>
        <w:spacing w:before="60" w:line="252" w:lineRule="auto"/>
        <w:jc w:val="left"/>
        <w:rPr>
          <w:rFonts w:hint="eastAsia"/>
        </w:rPr>
      </w:pPr>
      <w:r>
        <w:rPr>
          <w:rFonts w:eastAsia="Tahoma" w:cs="Tahoma"/>
          <w:sz w:val="17"/>
          <w:szCs w:val="17"/>
        </w:rPr>
        <w:t>تُحدد الأصناف الفعلية بالمربعات، وتُسجل الكميات والحالة فقط. القيم تقديرية للوحدة، وليست خصمًا تلقائيًا.</w:t>
      </w:r>
    </w:p>
    <w:p w14:paraId="34260C23" w14:textId="77777777" w:rsidR="00F009EB" w:rsidRDefault="003123C3" w:rsidP="00BF36AC">
      <w:pPr>
        <w:spacing w:line="252" w:lineRule="auto"/>
        <w:jc w:val="left"/>
        <w:rPr>
          <w:rFonts w:hint="eastAsia"/>
        </w:rPr>
      </w:pPr>
      <w:r>
        <w:rPr>
          <w:rFonts w:eastAsia="Tahoma" w:cs="Tahoma"/>
          <w:sz w:val="17"/>
          <w:szCs w:val="17"/>
        </w:rPr>
        <w:t>قيمة السيارة أو الدراجة النارية تُحدد من سجل المركبة الفعلية.</w:t>
      </w:r>
    </w:p>
    <w:p w14:paraId="32AC67AB" w14:textId="77777777" w:rsidR="00F009EB" w:rsidRDefault="003123C3" w:rsidP="00BF36AC">
      <w:pPr>
        <w:spacing w:after="40" w:line="252" w:lineRule="auto"/>
        <w:jc w:val="left"/>
        <w:rPr>
          <w:rFonts w:hint="eastAsia"/>
        </w:rPr>
      </w:pPr>
      <w:r>
        <w:rPr>
          <w:rFonts w:eastAsia="Tahoma" w:cs="Tahoma"/>
          <w:sz w:val="18"/>
          <w:szCs w:val="18"/>
        </w:rPr>
        <w:t>حالة العهدة وملاحظاتها: ................................</w:t>
      </w:r>
    </w:p>
    <w:p w14:paraId="1B11D381" w14:textId="77777777" w:rsidR="00F009EB" w:rsidRDefault="003123C3" w:rsidP="00BF36AC">
      <w:pPr>
        <w:spacing w:after="40" w:line="252" w:lineRule="auto"/>
        <w:jc w:val="left"/>
        <w:rPr>
          <w:rFonts w:hint="eastAsia"/>
        </w:rPr>
      </w:pPr>
      <w:r>
        <w:rPr>
          <w:rFonts w:eastAsia="Tahoma" w:cs="Tahoma"/>
          <w:sz w:val="18"/>
          <w:szCs w:val="18"/>
        </w:rPr>
        <w:t>...........................................................</w:t>
      </w:r>
    </w:p>
    <w:p w14:paraId="15EBC12D" w14:textId="77777777" w:rsidR="00F009EB" w:rsidRDefault="003123C3" w:rsidP="00BF36AC">
      <w:pPr>
        <w:spacing w:after="0"/>
        <w:jc w:val="left"/>
        <w:rPr>
          <w:rFonts w:hint="eastAsia"/>
        </w:rPr>
      </w:pPr>
      <w:r>
        <w:br w:type="column"/>
      </w:r>
    </w:p>
    <w:p w14:paraId="105E8F80" w14:textId="77777777" w:rsidR="00F009EB" w:rsidRDefault="003123C3" w:rsidP="00BF36AC">
      <w:pPr>
        <w:keepNext/>
        <w:spacing w:line="252" w:lineRule="auto"/>
        <w:jc w:val="left"/>
        <w:rPr>
          <w:rFonts w:hint="eastAsia"/>
        </w:rPr>
      </w:pPr>
      <w:r>
        <w:rPr>
          <w:rFonts w:eastAsia="Tahoma" w:cs="Tahoma"/>
          <w:b/>
          <w:bCs/>
          <w:szCs w:val="21"/>
        </w:rPr>
        <w:t>فحص المركبة وقت الاستلام</w:t>
      </w:r>
    </w:p>
    <w:p w14:paraId="16B3E52A" w14:textId="77777777" w:rsidR="00F009EB" w:rsidRDefault="003123C3" w:rsidP="00BF36AC">
      <w:pPr>
        <w:spacing w:line="252" w:lineRule="auto"/>
        <w:jc w:val="left"/>
        <w:rPr>
          <w:rFonts w:hint="eastAsia"/>
        </w:rPr>
      </w:pPr>
      <w:r>
        <w:rPr>
          <w:rFonts w:eastAsia="Tahoma" w:cs="Tahoma"/>
          <w:sz w:val="17"/>
          <w:szCs w:val="17"/>
        </w:rPr>
        <w:t xml:space="preserve">الهيكل الخارجي: </w:t>
      </w:r>
      <w:sdt>
        <w:sdtPr>
          <w:alias w:val="اختيار"/>
          <w:tag w:val="combined_choice_300017"/>
          <w:id w:val="300017"/>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ممتازة  </w:t>
      </w:r>
      <w:sdt>
        <w:sdtPr>
          <w:alias w:val="اختيار"/>
          <w:tag w:val="combined_choice_300018"/>
          <w:id w:val="300018"/>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جيدة  </w:t>
      </w:r>
      <w:sdt>
        <w:sdtPr>
          <w:alias w:val="اختيار"/>
          <w:tag w:val="combined_choice_300019"/>
          <w:id w:val="300019"/>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ملاحظات</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5" w:type="dxa"/>
          <w:left w:w="60" w:type="dxa"/>
          <w:bottom w:w="15" w:type="dxa"/>
          <w:right w:w="60" w:type="dxa"/>
        </w:tblCellMar>
        <w:tblLook w:val="04A0" w:firstRow="1" w:lastRow="0" w:firstColumn="1" w:lastColumn="0" w:noHBand="0" w:noVBand="1"/>
      </w:tblPr>
      <w:tblGrid>
        <w:gridCol w:w="2211"/>
        <w:gridCol w:w="2721"/>
      </w:tblGrid>
      <w:tr w:rsidR="00F009EB" w14:paraId="50856048" w14:textId="77777777">
        <w:trPr>
          <w:tblHeader/>
          <w:jc w:val="center"/>
        </w:trPr>
        <w:tc>
          <w:tcPr>
            <w:tcW w:w="2211" w:type="dxa"/>
            <w:shd w:val="clear" w:color="auto" w:fill="E8EEF3"/>
            <w:vAlign w:val="center"/>
          </w:tcPr>
          <w:p w14:paraId="0E6B3090" w14:textId="77777777" w:rsidR="00F009EB" w:rsidRDefault="003123C3" w:rsidP="00BF36AC">
            <w:pPr>
              <w:spacing w:before="10" w:after="10" w:line="240" w:lineRule="auto"/>
              <w:jc w:val="center"/>
              <w:rPr>
                <w:rFonts w:hint="eastAsia"/>
              </w:rPr>
            </w:pPr>
            <w:r>
              <w:rPr>
                <w:rFonts w:eastAsia="Tahoma" w:cs="Tahoma"/>
                <w:b/>
                <w:bCs/>
                <w:sz w:val="18"/>
                <w:szCs w:val="18"/>
              </w:rPr>
              <w:t>موضع الفحص</w:t>
            </w:r>
          </w:p>
        </w:tc>
        <w:tc>
          <w:tcPr>
            <w:tcW w:w="2721" w:type="dxa"/>
            <w:shd w:val="clear" w:color="auto" w:fill="E8EEF3"/>
            <w:vAlign w:val="center"/>
          </w:tcPr>
          <w:p w14:paraId="4132AF8C" w14:textId="77777777" w:rsidR="00F009EB" w:rsidRDefault="003123C3" w:rsidP="00BF36AC">
            <w:pPr>
              <w:spacing w:before="10" w:after="10" w:line="240" w:lineRule="auto"/>
              <w:jc w:val="center"/>
              <w:rPr>
                <w:rFonts w:hint="eastAsia"/>
              </w:rPr>
            </w:pPr>
            <w:r>
              <w:rPr>
                <w:rFonts w:eastAsia="Tahoma" w:cs="Tahoma"/>
                <w:b/>
                <w:bCs/>
                <w:sz w:val="18"/>
                <w:szCs w:val="18"/>
              </w:rPr>
              <w:t>الحالة أو الملاحظة</w:t>
            </w:r>
          </w:p>
        </w:tc>
      </w:tr>
      <w:tr w:rsidR="00F009EB" w14:paraId="37D21606" w14:textId="77777777">
        <w:trPr>
          <w:cantSplit/>
          <w:jc w:val="center"/>
        </w:trPr>
        <w:tc>
          <w:tcPr>
            <w:tcW w:w="2211" w:type="dxa"/>
            <w:vAlign w:val="center"/>
          </w:tcPr>
          <w:p w14:paraId="27CB7C81" w14:textId="77777777" w:rsidR="00F009EB" w:rsidRDefault="003123C3" w:rsidP="00BF36AC">
            <w:pPr>
              <w:spacing w:before="10" w:after="10" w:line="240" w:lineRule="auto"/>
              <w:jc w:val="center"/>
              <w:rPr>
                <w:rFonts w:hint="eastAsia"/>
              </w:rPr>
            </w:pPr>
            <w:r>
              <w:rPr>
                <w:rFonts w:eastAsia="Tahoma" w:cs="Tahoma"/>
                <w:sz w:val="18"/>
                <w:szCs w:val="18"/>
              </w:rPr>
              <w:t>الصدام الأمامي</w:t>
            </w:r>
          </w:p>
        </w:tc>
        <w:tc>
          <w:tcPr>
            <w:tcW w:w="2721" w:type="dxa"/>
            <w:vAlign w:val="center"/>
          </w:tcPr>
          <w:p w14:paraId="44742C3E" w14:textId="77777777" w:rsidR="00F009EB" w:rsidRDefault="003123C3" w:rsidP="00BF36AC">
            <w:pPr>
              <w:spacing w:before="10" w:after="10" w:line="240" w:lineRule="auto"/>
              <w:jc w:val="left"/>
              <w:rPr>
                <w:rFonts w:hint="eastAsia"/>
              </w:rPr>
            </w:pPr>
            <w:r>
              <w:rPr>
                <w:rFonts w:eastAsia="Tahoma" w:cs="Tahoma"/>
                <w:sz w:val="18"/>
                <w:szCs w:val="18"/>
              </w:rPr>
              <w:t>‏</w:t>
            </w:r>
          </w:p>
        </w:tc>
      </w:tr>
      <w:tr w:rsidR="00F009EB" w14:paraId="5814496F" w14:textId="77777777">
        <w:trPr>
          <w:cantSplit/>
          <w:jc w:val="center"/>
        </w:trPr>
        <w:tc>
          <w:tcPr>
            <w:tcW w:w="2211" w:type="dxa"/>
            <w:vAlign w:val="center"/>
          </w:tcPr>
          <w:p w14:paraId="11A3B34F" w14:textId="77777777" w:rsidR="00F009EB" w:rsidRDefault="003123C3" w:rsidP="00BF36AC">
            <w:pPr>
              <w:spacing w:before="10" w:after="10" w:line="240" w:lineRule="auto"/>
              <w:jc w:val="center"/>
              <w:rPr>
                <w:rFonts w:hint="eastAsia"/>
              </w:rPr>
            </w:pPr>
            <w:r>
              <w:rPr>
                <w:rFonts w:eastAsia="Tahoma" w:cs="Tahoma"/>
                <w:sz w:val="18"/>
                <w:szCs w:val="18"/>
              </w:rPr>
              <w:t>الصدام الخلفي</w:t>
            </w:r>
          </w:p>
        </w:tc>
        <w:tc>
          <w:tcPr>
            <w:tcW w:w="2721" w:type="dxa"/>
            <w:vAlign w:val="center"/>
          </w:tcPr>
          <w:p w14:paraId="502289FB" w14:textId="77777777" w:rsidR="00F009EB" w:rsidRDefault="003123C3" w:rsidP="00BF36AC">
            <w:pPr>
              <w:spacing w:before="10" w:after="10" w:line="240" w:lineRule="auto"/>
              <w:jc w:val="left"/>
              <w:rPr>
                <w:rFonts w:hint="eastAsia"/>
              </w:rPr>
            </w:pPr>
            <w:r>
              <w:rPr>
                <w:rFonts w:eastAsia="Tahoma" w:cs="Tahoma"/>
                <w:sz w:val="18"/>
                <w:szCs w:val="18"/>
              </w:rPr>
              <w:t>‏</w:t>
            </w:r>
          </w:p>
        </w:tc>
      </w:tr>
      <w:tr w:rsidR="00F009EB" w14:paraId="6CC52C03" w14:textId="77777777">
        <w:trPr>
          <w:cantSplit/>
          <w:jc w:val="center"/>
        </w:trPr>
        <w:tc>
          <w:tcPr>
            <w:tcW w:w="2211" w:type="dxa"/>
            <w:vAlign w:val="center"/>
          </w:tcPr>
          <w:p w14:paraId="1D520CB4" w14:textId="77777777" w:rsidR="00F009EB" w:rsidRDefault="003123C3" w:rsidP="00BF36AC">
            <w:pPr>
              <w:spacing w:before="10" w:after="10" w:line="240" w:lineRule="auto"/>
              <w:jc w:val="center"/>
              <w:rPr>
                <w:rFonts w:hint="eastAsia"/>
              </w:rPr>
            </w:pPr>
            <w:r>
              <w:rPr>
                <w:rFonts w:eastAsia="Tahoma" w:cs="Tahoma"/>
                <w:sz w:val="18"/>
                <w:szCs w:val="18"/>
              </w:rPr>
              <w:t>الأبواب</w:t>
            </w:r>
          </w:p>
        </w:tc>
        <w:tc>
          <w:tcPr>
            <w:tcW w:w="2721" w:type="dxa"/>
            <w:vAlign w:val="center"/>
          </w:tcPr>
          <w:p w14:paraId="6FBE2603" w14:textId="77777777" w:rsidR="00F009EB" w:rsidRDefault="003123C3" w:rsidP="00BF36AC">
            <w:pPr>
              <w:spacing w:before="10" w:after="10" w:line="240" w:lineRule="auto"/>
              <w:jc w:val="left"/>
              <w:rPr>
                <w:rFonts w:hint="eastAsia"/>
              </w:rPr>
            </w:pPr>
            <w:r>
              <w:rPr>
                <w:rFonts w:eastAsia="Tahoma" w:cs="Tahoma"/>
                <w:sz w:val="18"/>
                <w:szCs w:val="18"/>
              </w:rPr>
              <w:t>‏</w:t>
            </w:r>
          </w:p>
        </w:tc>
      </w:tr>
      <w:tr w:rsidR="00F009EB" w14:paraId="2B7B6A3E" w14:textId="77777777">
        <w:trPr>
          <w:cantSplit/>
          <w:jc w:val="center"/>
        </w:trPr>
        <w:tc>
          <w:tcPr>
            <w:tcW w:w="2211" w:type="dxa"/>
            <w:vAlign w:val="center"/>
          </w:tcPr>
          <w:p w14:paraId="633650B8" w14:textId="77777777" w:rsidR="00F009EB" w:rsidRDefault="003123C3" w:rsidP="00BF36AC">
            <w:pPr>
              <w:spacing w:before="10" w:after="10" w:line="240" w:lineRule="auto"/>
              <w:jc w:val="center"/>
              <w:rPr>
                <w:rFonts w:hint="eastAsia"/>
              </w:rPr>
            </w:pPr>
            <w:r>
              <w:rPr>
                <w:rFonts w:eastAsia="Tahoma" w:cs="Tahoma"/>
                <w:sz w:val="18"/>
                <w:szCs w:val="18"/>
              </w:rPr>
              <w:t>الزجاج والمرايا</w:t>
            </w:r>
          </w:p>
        </w:tc>
        <w:tc>
          <w:tcPr>
            <w:tcW w:w="2721" w:type="dxa"/>
            <w:vAlign w:val="center"/>
          </w:tcPr>
          <w:p w14:paraId="35C396C2" w14:textId="77777777" w:rsidR="00F009EB" w:rsidRDefault="003123C3" w:rsidP="00BF36AC">
            <w:pPr>
              <w:spacing w:before="10" w:after="10" w:line="240" w:lineRule="auto"/>
              <w:jc w:val="left"/>
              <w:rPr>
                <w:rFonts w:hint="eastAsia"/>
              </w:rPr>
            </w:pPr>
            <w:r>
              <w:rPr>
                <w:rFonts w:eastAsia="Tahoma" w:cs="Tahoma"/>
                <w:sz w:val="18"/>
                <w:szCs w:val="18"/>
              </w:rPr>
              <w:t>‏</w:t>
            </w:r>
          </w:p>
        </w:tc>
      </w:tr>
      <w:tr w:rsidR="00F009EB" w14:paraId="041C46FC" w14:textId="77777777">
        <w:trPr>
          <w:cantSplit/>
          <w:jc w:val="center"/>
        </w:trPr>
        <w:tc>
          <w:tcPr>
            <w:tcW w:w="2211" w:type="dxa"/>
            <w:vAlign w:val="center"/>
          </w:tcPr>
          <w:p w14:paraId="38A7973A" w14:textId="77777777" w:rsidR="00F009EB" w:rsidRDefault="003123C3" w:rsidP="00BF36AC">
            <w:pPr>
              <w:spacing w:before="10" w:after="10" w:line="240" w:lineRule="auto"/>
              <w:jc w:val="center"/>
              <w:rPr>
                <w:rFonts w:hint="eastAsia"/>
              </w:rPr>
            </w:pPr>
            <w:r>
              <w:rPr>
                <w:rFonts w:eastAsia="Tahoma" w:cs="Tahoma"/>
                <w:sz w:val="18"/>
                <w:szCs w:val="18"/>
              </w:rPr>
              <w:t>الإطارات</w:t>
            </w:r>
          </w:p>
        </w:tc>
        <w:tc>
          <w:tcPr>
            <w:tcW w:w="2721" w:type="dxa"/>
            <w:vAlign w:val="center"/>
          </w:tcPr>
          <w:p w14:paraId="10616996" w14:textId="77777777" w:rsidR="00F009EB" w:rsidRDefault="003123C3" w:rsidP="00BF36AC">
            <w:pPr>
              <w:spacing w:before="10" w:after="10" w:line="240" w:lineRule="auto"/>
              <w:jc w:val="left"/>
              <w:rPr>
                <w:rFonts w:hint="eastAsia"/>
              </w:rPr>
            </w:pPr>
            <w:r>
              <w:rPr>
                <w:rFonts w:eastAsia="Tahoma" w:cs="Tahoma"/>
                <w:sz w:val="18"/>
                <w:szCs w:val="18"/>
              </w:rPr>
              <w:t>‏</w:t>
            </w:r>
          </w:p>
        </w:tc>
      </w:tr>
      <w:tr w:rsidR="00F009EB" w14:paraId="7E4279FF" w14:textId="77777777">
        <w:trPr>
          <w:cantSplit/>
          <w:jc w:val="center"/>
        </w:trPr>
        <w:tc>
          <w:tcPr>
            <w:tcW w:w="2211" w:type="dxa"/>
            <w:vAlign w:val="center"/>
          </w:tcPr>
          <w:p w14:paraId="4BDBDA75" w14:textId="77777777" w:rsidR="00F009EB" w:rsidRDefault="003123C3" w:rsidP="00BF36AC">
            <w:pPr>
              <w:spacing w:before="10" w:after="10" w:line="240" w:lineRule="auto"/>
              <w:jc w:val="center"/>
              <w:rPr>
                <w:rFonts w:hint="eastAsia"/>
              </w:rPr>
            </w:pPr>
            <w:r>
              <w:rPr>
                <w:rFonts w:eastAsia="Tahoma" w:cs="Tahoma"/>
                <w:sz w:val="18"/>
                <w:szCs w:val="18"/>
              </w:rPr>
              <w:t>الأنوار والإشارات</w:t>
            </w:r>
          </w:p>
        </w:tc>
        <w:tc>
          <w:tcPr>
            <w:tcW w:w="2721" w:type="dxa"/>
            <w:vAlign w:val="center"/>
          </w:tcPr>
          <w:p w14:paraId="4C589B16" w14:textId="77777777" w:rsidR="00F009EB" w:rsidRDefault="003123C3" w:rsidP="00BF36AC">
            <w:pPr>
              <w:spacing w:before="10" w:after="10" w:line="240" w:lineRule="auto"/>
              <w:jc w:val="left"/>
              <w:rPr>
                <w:rFonts w:hint="eastAsia"/>
              </w:rPr>
            </w:pPr>
            <w:r>
              <w:rPr>
                <w:rFonts w:eastAsia="Tahoma" w:cs="Tahoma"/>
                <w:sz w:val="18"/>
                <w:szCs w:val="18"/>
              </w:rPr>
              <w:t>‏</w:t>
            </w:r>
          </w:p>
        </w:tc>
      </w:tr>
      <w:tr w:rsidR="00F009EB" w14:paraId="63E3699F" w14:textId="77777777">
        <w:trPr>
          <w:cantSplit/>
          <w:jc w:val="center"/>
        </w:trPr>
        <w:tc>
          <w:tcPr>
            <w:tcW w:w="2211" w:type="dxa"/>
            <w:vAlign w:val="center"/>
          </w:tcPr>
          <w:p w14:paraId="574F3820" w14:textId="77777777" w:rsidR="00F009EB" w:rsidRDefault="003123C3" w:rsidP="00BF36AC">
            <w:pPr>
              <w:spacing w:before="10" w:after="10" w:line="240" w:lineRule="auto"/>
              <w:jc w:val="center"/>
              <w:rPr>
                <w:rFonts w:hint="eastAsia"/>
              </w:rPr>
            </w:pPr>
            <w:r>
              <w:rPr>
                <w:rFonts w:eastAsia="Tahoma" w:cs="Tahoma"/>
                <w:sz w:val="18"/>
                <w:szCs w:val="18"/>
              </w:rPr>
              <w:t>المكيف</w:t>
            </w:r>
          </w:p>
        </w:tc>
        <w:tc>
          <w:tcPr>
            <w:tcW w:w="2721" w:type="dxa"/>
            <w:vAlign w:val="center"/>
          </w:tcPr>
          <w:p w14:paraId="152913A5" w14:textId="77777777" w:rsidR="00F009EB" w:rsidRDefault="003123C3" w:rsidP="00BF36AC">
            <w:pPr>
              <w:spacing w:before="10" w:after="10" w:line="240" w:lineRule="auto"/>
              <w:jc w:val="left"/>
              <w:rPr>
                <w:rFonts w:hint="eastAsia"/>
              </w:rPr>
            </w:pPr>
            <w:r>
              <w:rPr>
                <w:rFonts w:eastAsia="Tahoma" w:cs="Tahoma"/>
                <w:sz w:val="18"/>
                <w:szCs w:val="18"/>
              </w:rPr>
              <w:t>‏</w:t>
            </w:r>
          </w:p>
        </w:tc>
      </w:tr>
      <w:tr w:rsidR="00F009EB" w14:paraId="211F2313" w14:textId="77777777">
        <w:trPr>
          <w:cantSplit/>
          <w:jc w:val="center"/>
        </w:trPr>
        <w:tc>
          <w:tcPr>
            <w:tcW w:w="2211" w:type="dxa"/>
            <w:vAlign w:val="center"/>
          </w:tcPr>
          <w:p w14:paraId="2657D9F2" w14:textId="77777777" w:rsidR="00F009EB" w:rsidRDefault="003123C3" w:rsidP="00BF36AC">
            <w:pPr>
              <w:spacing w:before="10" w:after="10" w:line="240" w:lineRule="auto"/>
              <w:jc w:val="center"/>
              <w:rPr>
                <w:rFonts w:hint="eastAsia"/>
              </w:rPr>
            </w:pPr>
            <w:r>
              <w:rPr>
                <w:rFonts w:eastAsia="Tahoma" w:cs="Tahoma"/>
                <w:sz w:val="18"/>
                <w:szCs w:val="18"/>
              </w:rPr>
              <w:t>المحرك</w:t>
            </w:r>
          </w:p>
        </w:tc>
        <w:tc>
          <w:tcPr>
            <w:tcW w:w="2721" w:type="dxa"/>
            <w:vAlign w:val="center"/>
          </w:tcPr>
          <w:p w14:paraId="1350E2F2" w14:textId="77777777" w:rsidR="00F009EB" w:rsidRDefault="003123C3" w:rsidP="00BF36AC">
            <w:pPr>
              <w:spacing w:before="10" w:after="10" w:line="240" w:lineRule="auto"/>
              <w:jc w:val="left"/>
              <w:rPr>
                <w:rFonts w:hint="eastAsia"/>
              </w:rPr>
            </w:pPr>
            <w:r>
              <w:rPr>
                <w:rFonts w:eastAsia="Tahoma" w:cs="Tahoma"/>
                <w:sz w:val="18"/>
                <w:szCs w:val="18"/>
              </w:rPr>
              <w:t>‏</w:t>
            </w:r>
          </w:p>
        </w:tc>
      </w:tr>
      <w:tr w:rsidR="00F009EB" w14:paraId="5124A268" w14:textId="77777777">
        <w:trPr>
          <w:cantSplit/>
          <w:jc w:val="center"/>
        </w:trPr>
        <w:tc>
          <w:tcPr>
            <w:tcW w:w="2211" w:type="dxa"/>
            <w:vAlign w:val="center"/>
          </w:tcPr>
          <w:p w14:paraId="42915C7B" w14:textId="77777777" w:rsidR="00F009EB" w:rsidRDefault="003123C3" w:rsidP="00BF36AC">
            <w:pPr>
              <w:spacing w:before="10" w:after="10" w:line="240" w:lineRule="auto"/>
              <w:jc w:val="center"/>
              <w:rPr>
                <w:rFonts w:hint="eastAsia"/>
              </w:rPr>
            </w:pPr>
            <w:r>
              <w:rPr>
                <w:rFonts w:eastAsia="Tahoma" w:cs="Tahoma"/>
                <w:sz w:val="18"/>
                <w:szCs w:val="18"/>
              </w:rPr>
              <w:t>الفرامل</w:t>
            </w:r>
          </w:p>
        </w:tc>
        <w:tc>
          <w:tcPr>
            <w:tcW w:w="2721" w:type="dxa"/>
            <w:vAlign w:val="center"/>
          </w:tcPr>
          <w:p w14:paraId="5D95A696" w14:textId="77777777" w:rsidR="00F009EB" w:rsidRDefault="003123C3" w:rsidP="00BF36AC">
            <w:pPr>
              <w:spacing w:before="10" w:after="10" w:line="240" w:lineRule="auto"/>
              <w:jc w:val="left"/>
              <w:rPr>
                <w:rFonts w:hint="eastAsia"/>
              </w:rPr>
            </w:pPr>
            <w:r>
              <w:rPr>
                <w:rFonts w:eastAsia="Tahoma" w:cs="Tahoma"/>
                <w:sz w:val="18"/>
                <w:szCs w:val="18"/>
              </w:rPr>
              <w:t>‏</w:t>
            </w:r>
          </w:p>
        </w:tc>
      </w:tr>
      <w:tr w:rsidR="00F009EB" w14:paraId="56121F76" w14:textId="77777777">
        <w:trPr>
          <w:cantSplit/>
          <w:jc w:val="center"/>
        </w:trPr>
        <w:tc>
          <w:tcPr>
            <w:tcW w:w="2211" w:type="dxa"/>
            <w:vAlign w:val="center"/>
          </w:tcPr>
          <w:p w14:paraId="0577486D" w14:textId="77777777" w:rsidR="00F009EB" w:rsidRDefault="003123C3" w:rsidP="00BF36AC">
            <w:pPr>
              <w:spacing w:before="10" w:after="10" w:line="240" w:lineRule="auto"/>
              <w:jc w:val="center"/>
              <w:rPr>
                <w:rFonts w:hint="eastAsia"/>
              </w:rPr>
            </w:pPr>
            <w:r>
              <w:rPr>
                <w:rFonts w:eastAsia="Tahoma" w:cs="Tahoma"/>
                <w:sz w:val="18"/>
                <w:szCs w:val="18"/>
              </w:rPr>
              <w:t>البطارية</w:t>
            </w:r>
          </w:p>
        </w:tc>
        <w:tc>
          <w:tcPr>
            <w:tcW w:w="2721" w:type="dxa"/>
            <w:vAlign w:val="center"/>
          </w:tcPr>
          <w:p w14:paraId="4C222C81" w14:textId="77777777" w:rsidR="00F009EB" w:rsidRDefault="003123C3" w:rsidP="00BF36AC">
            <w:pPr>
              <w:spacing w:before="10" w:after="10" w:line="240" w:lineRule="auto"/>
              <w:jc w:val="left"/>
              <w:rPr>
                <w:rFonts w:hint="eastAsia"/>
              </w:rPr>
            </w:pPr>
            <w:r>
              <w:rPr>
                <w:rFonts w:eastAsia="Tahoma" w:cs="Tahoma"/>
                <w:sz w:val="18"/>
                <w:szCs w:val="18"/>
              </w:rPr>
              <w:t>‏</w:t>
            </w:r>
          </w:p>
        </w:tc>
      </w:tr>
      <w:tr w:rsidR="00F009EB" w14:paraId="6989B2B3" w14:textId="77777777">
        <w:trPr>
          <w:cantSplit/>
          <w:jc w:val="center"/>
        </w:trPr>
        <w:tc>
          <w:tcPr>
            <w:tcW w:w="2211" w:type="dxa"/>
            <w:vAlign w:val="center"/>
          </w:tcPr>
          <w:p w14:paraId="104DE077" w14:textId="77777777" w:rsidR="00F009EB" w:rsidRDefault="003123C3" w:rsidP="00BF36AC">
            <w:pPr>
              <w:spacing w:before="10" w:after="10" w:line="240" w:lineRule="auto"/>
              <w:jc w:val="center"/>
              <w:rPr>
                <w:rFonts w:hint="eastAsia"/>
              </w:rPr>
            </w:pPr>
            <w:r>
              <w:rPr>
                <w:rFonts w:eastAsia="Tahoma" w:cs="Tahoma"/>
                <w:sz w:val="18"/>
                <w:szCs w:val="18"/>
              </w:rPr>
              <w:t>الداخلية والمقاعد</w:t>
            </w:r>
          </w:p>
        </w:tc>
        <w:tc>
          <w:tcPr>
            <w:tcW w:w="2721" w:type="dxa"/>
            <w:vAlign w:val="center"/>
          </w:tcPr>
          <w:p w14:paraId="16A8EC9B" w14:textId="77777777" w:rsidR="00F009EB" w:rsidRDefault="003123C3" w:rsidP="00BF36AC">
            <w:pPr>
              <w:spacing w:before="10" w:after="10" w:line="240" w:lineRule="auto"/>
              <w:jc w:val="left"/>
              <w:rPr>
                <w:rFonts w:hint="eastAsia"/>
              </w:rPr>
            </w:pPr>
            <w:r>
              <w:rPr>
                <w:rFonts w:eastAsia="Tahoma" w:cs="Tahoma"/>
                <w:sz w:val="18"/>
                <w:szCs w:val="18"/>
              </w:rPr>
              <w:t>‏</w:t>
            </w:r>
          </w:p>
        </w:tc>
      </w:tr>
    </w:tbl>
    <w:p w14:paraId="6299664D" w14:textId="77777777" w:rsidR="00F009EB" w:rsidRDefault="003123C3" w:rsidP="00BF36AC">
      <w:pPr>
        <w:spacing w:before="60" w:after="40" w:line="252" w:lineRule="auto"/>
        <w:jc w:val="left"/>
        <w:rPr>
          <w:rFonts w:hint="eastAsia"/>
        </w:rPr>
      </w:pPr>
      <w:r>
        <w:rPr>
          <w:rFonts w:eastAsia="Tahoma" w:cs="Tahoma"/>
          <w:b/>
          <w:bCs/>
          <w:sz w:val="18"/>
          <w:szCs w:val="18"/>
        </w:rPr>
        <w:t>الاستبنة ومعدات تغيير الإطار</w:t>
      </w:r>
    </w:p>
    <w:p w14:paraId="31F679AE" w14:textId="77777777" w:rsidR="00F009EB" w:rsidRDefault="003123C3" w:rsidP="00BF36AC">
      <w:pPr>
        <w:spacing w:line="252" w:lineRule="auto"/>
        <w:jc w:val="left"/>
        <w:rPr>
          <w:rFonts w:hint="eastAsia"/>
        </w:rPr>
      </w:pPr>
      <w:sdt>
        <w:sdtPr>
          <w:alias w:val="اختيار"/>
          <w:tag w:val="combined_choice_300020"/>
          <w:id w:val="300020"/>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موجودة  </w:t>
      </w:r>
      <w:sdt>
        <w:sdtPr>
          <w:alias w:val="اختيار"/>
          <w:tag w:val="combined_choice_300021"/>
          <w:id w:val="300021"/>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غير موجودة  </w:t>
      </w:r>
      <w:sdt>
        <w:sdtPr>
          <w:alias w:val="اختيار"/>
          <w:tag w:val="combined_choice_300022"/>
          <w:id w:val="300022"/>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يوجد ملاحظات</w:t>
      </w:r>
    </w:p>
    <w:p w14:paraId="57A6DCA7" w14:textId="77777777" w:rsidR="00F009EB" w:rsidRDefault="003123C3" w:rsidP="00BF36AC">
      <w:pPr>
        <w:keepNext/>
        <w:spacing w:after="40" w:line="252" w:lineRule="auto"/>
        <w:jc w:val="left"/>
        <w:rPr>
          <w:rFonts w:hint="eastAsia"/>
        </w:rPr>
      </w:pPr>
      <w:r>
        <w:rPr>
          <w:rFonts w:eastAsia="Tahoma" w:cs="Tahoma"/>
          <w:b/>
          <w:bCs/>
          <w:sz w:val="20"/>
          <w:szCs w:val="20"/>
        </w:rPr>
        <w:t>الأعطال أو المشاكل الموجودة</w:t>
      </w:r>
    </w:p>
    <w:p w14:paraId="376BE7B5" w14:textId="77777777" w:rsidR="00F009EB" w:rsidRDefault="003123C3" w:rsidP="00BF36AC">
      <w:pPr>
        <w:spacing w:after="20" w:line="252" w:lineRule="auto"/>
        <w:jc w:val="left"/>
        <w:rPr>
          <w:rFonts w:hint="eastAsia"/>
        </w:rPr>
      </w:pPr>
      <w:sdt>
        <w:sdtPr>
          <w:alias w:val="اختيار"/>
          <w:tag w:val="combined_choice_300023"/>
          <w:id w:val="300023"/>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w:t>
      </w:r>
    </w:p>
    <w:p w14:paraId="41A4D9F4" w14:textId="77777777" w:rsidR="00F009EB" w:rsidRDefault="003123C3" w:rsidP="00BF36AC">
      <w:pPr>
        <w:spacing w:after="20" w:line="252" w:lineRule="auto"/>
        <w:jc w:val="left"/>
        <w:rPr>
          <w:rFonts w:hint="eastAsia"/>
        </w:rPr>
      </w:pPr>
      <w:sdt>
        <w:sdtPr>
          <w:alias w:val="اختيار"/>
          <w:tag w:val="combined_choice_300024"/>
          <w:id w:val="300024"/>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w:t>
      </w:r>
    </w:p>
    <w:p w14:paraId="6C4A3F41" w14:textId="77777777" w:rsidR="00F009EB" w:rsidRDefault="003123C3" w:rsidP="00BF36AC">
      <w:pPr>
        <w:spacing w:after="20" w:line="252" w:lineRule="auto"/>
        <w:jc w:val="left"/>
        <w:rPr>
          <w:rFonts w:hint="eastAsia"/>
        </w:rPr>
      </w:pPr>
      <w:sdt>
        <w:sdtPr>
          <w:alias w:val="اختيار"/>
          <w:tag w:val="combined_choice_300025"/>
          <w:id w:val="300025"/>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w:t>
      </w:r>
    </w:p>
    <w:p w14:paraId="776983BE" w14:textId="77777777" w:rsidR="00F009EB" w:rsidRDefault="003123C3" w:rsidP="00BF36AC">
      <w:pPr>
        <w:spacing w:after="20" w:line="252" w:lineRule="auto"/>
        <w:jc w:val="left"/>
        <w:rPr>
          <w:rFonts w:hint="eastAsia"/>
        </w:rPr>
      </w:pPr>
      <w:sdt>
        <w:sdtPr>
          <w:alias w:val="اختيار"/>
          <w:tag w:val="combined_choice_300026"/>
          <w:id w:val="300026"/>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w:t>
      </w:r>
    </w:p>
    <w:p w14:paraId="25EFF5DA" w14:textId="77777777" w:rsidR="00F009EB" w:rsidRDefault="003123C3" w:rsidP="00BF36AC">
      <w:pPr>
        <w:spacing w:after="20" w:line="252" w:lineRule="auto"/>
        <w:jc w:val="left"/>
        <w:rPr>
          <w:rFonts w:hint="eastAsia"/>
        </w:rPr>
      </w:pPr>
      <w:sdt>
        <w:sdtPr>
          <w:alias w:val="اختيار"/>
          <w:tag w:val="combined_choice_300027"/>
          <w:id w:val="300027"/>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w:t>
      </w:r>
    </w:p>
    <w:p w14:paraId="01B78058" w14:textId="77777777" w:rsidR="00F009EB" w:rsidRDefault="003123C3" w:rsidP="00BF36AC">
      <w:pPr>
        <w:keepNext/>
        <w:spacing w:before="40" w:after="40" w:line="252" w:lineRule="auto"/>
        <w:jc w:val="left"/>
        <w:rPr>
          <w:rFonts w:hint="eastAsia"/>
        </w:rPr>
      </w:pPr>
      <w:r>
        <w:rPr>
          <w:rFonts w:eastAsia="Tahoma" w:cs="Tahoma"/>
          <w:b/>
          <w:bCs/>
          <w:sz w:val="20"/>
          <w:szCs w:val="20"/>
        </w:rPr>
        <w:t>الخدوش أو التلفيات الظاهرة</w:t>
      </w:r>
    </w:p>
    <w:p w14:paraId="77C362C4" w14:textId="77777777" w:rsidR="00F009EB" w:rsidRDefault="003123C3" w:rsidP="00BF36AC">
      <w:pPr>
        <w:spacing w:after="20" w:line="252" w:lineRule="auto"/>
        <w:jc w:val="left"/>
        <w:rPr>
          <w:rFonts w:hint="eastAsia"/>
        </w:rPr>
      </w:pPr>
      <w:r>
        <w:rPr>
          <w:rFonts w:eastAsia="Tahoma" w:cs="Tahoma"/>
          <w:sz w:val="17"/>
          <w:szCs w:val="17"/>
        </w:rPr>
        <w:t>..........................................................................................</w:t>
      </w:r>
    </w:p>
    <w:p w14:paraId="1DB0FF41" w14:textId="77777777" w:rsidR="00F009EB" w:rsidRDefault="003123C3" w:rsidP="00BF36AC">
      <w:pPr>
        <w:spacing w:after="20" w:line="252" w:lineRule="auto"/>
        <w:jc w:val="left"/>
        <w:rPr>
          <w:rFonts w:hint="eastAsia"/>
        </w:rPr>
      </w:pPr>
      <w:r>
        <w:rPr>
          <w:rFonts w:eastAsia="Tahoma" w:cs="Tahoma"/>
          <w:sz w:val="17"/>
          <w:szCs w:val="17"/>
        </w:rPr>
        <w:t>..........................................................................................</w:t>
      </w:r>
    </w:p>
    <w:p w14:paraId="2A3D295F" w14:textId="77777777" w:rsidR="00F009EB" w:rsidRDefault="003123C3" w:rsidP="00BF36AC">
      <w:pPr>
        <w:spacing w:after="20" w:line="252" w:lineRule="auto"/>
        <w:jc w:val="left"/>
        <w:rPr>
          <w:rFonts w:hint="eastAsia"/>
        </w:rPr>
      </w:pPr>
      <w:r>
        <w:rPr>
          <w:rFonts w:eastAsia="Tahoma" w:cs="Tahoma"/>
          <w:sz w:val="17"/>
          <w:szCs w:val="17"/>
        </w:rPr>
        <w:t>..........................................................................................</w:t>
      </w:r>
    </w:p>
    <w:p w14:paraId="0768E34D" w14:textId="77777777" w:rsidR="00F009EB" w:rsidRDefault="00F009EB" w:rsidP="00BF36AC">
      <w:pPr>
        <w:spacing w:after="0" w:line="20" w:lineRule="exact"/>
        <w:jc w:val="left"/>
        <w:rPr>
          <w:rFonts w:hint="eastAsia"/>
          <w:sz w:val="2"/>
          <w:szCs w:val="2"/>
        </w:rPr>
        <w:sectPr w:rsidR="00F009EB">
          <w:type w:val="continuous"/>
          <w:pgSz w:w="11906" w:h="16838"/>
          <w:pgMar w:top="680" w:right="794" w:bottom="680" w:left="794" w:header="720" w:footer="720" w:gutter="0"/>
          <w:cols w:num="2" w:space="280"/>
          <w:bidi/>
          <w:docGrid w:linePitch="360"/>
        </w:sectPr>
      </w:pPr>
    </w:p>
    <w:p w14:paraId="5DE4C6E1" w14:textId="77777777" w:rsidR="00F009EB" w:rsidRDefault="003123C3" w:rsidP="00BF36AC">
      <w:pPr>
        <w:keepNext/>
        <w:spacing w:before="80" w:after="40" w:line="252" w:lineRule="auto"/>
        <w:jc w:val="left"/>
        <w:rPr>
          <w:rFonts w:hint="eastAsia"/>
        </w:rPr>
      </w:pPr>
      <w:r>
        <w:rPr>
          <w:rFonts w:eastAsia="Tahoma" w:cs="Tahoma"/>
          <w:b/>
          <w:bCs/>
          <w:szCs w:val="21"/>
        </w:rPr>
        <w:t>مرفقات حالة المركبة</w:t>
      </w:r>
    </w:p>
    <w:p w14:paraId="2CAE91A3" w14:textId="77777777" w:rsidR="00F009EB" w:rsidRDefault="003123C3" w:rsidP="00BF36AC">
      <w:pPr>
        <w:spacing w:after="80" w:line="252" w:lineRule="auto"/>
        <w:jc w:val="left"/>
        <w:rPr>
          <w:rFonts w:hint="eastAsia"/>
        </w:rPr>
      </w:pPr>
      <w:sdt>
        <w:sdtPr>
          <w:alias w:val="اختيار"/>
          <w:tag w:val="combined_choice_300028"/>
          <w:id w:val="300028"/>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صور أمامية    </w:t>
      </w:r>
      <w:sdt>
        <w:sdtPr>
          <w:alias w:val="اختيار"/>
          <w:tag w:val="combined_choice_300029"/>
          <w:id w:val="300029"/>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صور خلفية    </w:t>
      </w:r>
      <w:sdt>
        <w:sdtPr>
          <w:alias w:val="اختيار"/>
          <w:tag w:val="combined_choice_300030"/>
          <w:id w:val="300030"/>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صور الجانبين    </w:t>
      </w:r>
      <w:sdt>
        <w:sdtPr>
          <w:alias w:val="اختيار"/>
          <w:tag w:val="combined_choice_300031"/>
          <w:id w:val="300031"/>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صور الداخلية    </w:t>
      </w:r>
      <w:sdt>
        <w:sdtPr>
          <w:alias w:val="اختيار"/>
          <w:tag w:val="combined_choice_300032"/>
          <w:id w:val="300032"/>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صورة العداد    </w:t>
      </w:r>
      <w:sdt>
        <w:sdtPr>
          <w:alias w:val="اختيار"/>
          <w:tag w:val="combined_choice_300033"/>
          <w:id w:val="300033"/>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صور الأعطال والتلفيات</w:t>
      </w:r>
    </w:p>
    <w:p w14:paraId="4015E345" w14:textId="77777777" w:rsidR="00F009EB" w:rsidRDefault="003123C3" w:rsidP="00BF36AC">
      <w:pPr>
        <w:keepNext/>
        <w:spacing w:after="40" w:line="252" w:lineRule="auto"/>
        <w:jc w:val="left"/>
        <w:rPr>
          <w:rFonts w:hint="eastAsia"/>
        </w:rPr>
      </w:pPr>
      <w:r>
        <w:rPr>
          <w:rFonts w:eastAsia="Tahoma" w:cs="Tahoma"/>
          <w:b/>
          <w:bCs/>
          <w:szCs w:val="21"/>
        </w:rPr>
        <w:t>الإقرار</w:t>
      </w:r>
    </w:p>
    <w:p w14:paraId="22BCABBB" w14:textId="77777777" w:rsidR="00F009EB" w:rsidRDefault="003123C3" w:rsidP="00BF36AC">
      <w:pPr>
        <w:spacing w:line="252" w:lineRule="auto"/>
        <w:jc w:val="left"/>
        <w:rPr>
          <w:rFonts w:hint="eastAsia"/>
        </w:rPr>
      </w:pPr>
      <w:r>
        <w:rPr>
          <w:rFonts w:eastAsia="Tahoma" w:cs="Tahoma"/>
          <w:sz w:val="19"/>
          <w:szCs w:val="19"/>
        </w:rPr>
        <w:t>أقر باستلام الأصناف المؤشر عليها فقط بالكميات والحالات المسجلة من مؤسسة البوابة المقبلة للتجارة. وفي حال استلام مركبة، أقر بمعاينتها وإثبات الأعطال والملاحظات والخدوش والتلفيات الموجودة وقت الاستلام.</w:t>
      </w:r>
    </w:p>
    <w:p w14:paraId="3B14DA5C" w14:textId="77777777" w:rsidR="00F009EB" w:rsidRDefault="003123C3" w:rsidP="00BF36AC">
      <w:pPr>
        <w:spacing w:line="252" w:lineRule="auto"/>
        <w:jc w:val="left"/>
        <w:rPr>
          <w:rFonts w:hint="eastAsia"/>
        </w:rPr>
      </w:pPr>
      <w:r>
        <w:rPr>
          <w:rFonts w:eastAsia="Tahoma" w:cs="Tahoma"/>
          <w:sz w:val="19"/>
          <w:szCs w:val="19"/>
        </w:rPr>
        <w:t>وأتعهد بالمحافظة عليها واستخدامها للعمل، وعدم إساءة استخدامها أو تسليمها لأي شخص آخر دون موافقة المنشأة، وإبلاغ المسؤول المختص فور حدوث عطل أو حادث أو تلف، وعدم إجراء إصلاحات أو تعديلات دون الرجوع إلى المنشأة.</w:t>
      </w:r>
    </w:p>
    <w:p w14:paraId="2A09C275" w14:textId="77777777" w:rsidR="00F009EB" w:rsidRDefault="003123C3" w:rsidP="00BF36AC">
      <w:pPr>
        <w:spacing w:after="80" w:line="252" w:lineRule="auto"/>
        <w:jc w:val="left"/>
        <w:rPr>
          <w:rFonts w:hint="eastAsia"/>
        </w:rPr>
      </w:pPr>
      <w:r>
        <w:rPr>
          <w:rFonts w:eastAsia="Tahoma" w:cs="Tahoma"/>
          <w:sz w:val="19"/>
          <w:szCs w:val="19"/>
        </w:rPr>
        <w:t>وأتحمل المسؤولية عن الأضرار أو المخالفات أو التلفيات الناتجة عن الإهمال أو سوء الاستخدام خلال فترة استلامي، وفق أنظمة وسياسات المنشأة.</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5" w:type="dxa"/>
          <w:left w:w="60" w:type="dxa"/>
          <w:bottom w:w="15" w:type="dxa"/>
          <w:right w:w="60" w:type="dxa"/>
        </w:tblCellMar>
        <w:tblLook w:val="04A0" w:firstRow="1" w:lastRow="0" w:firstColumn="1" w:lastColumn="0" w:noHBand="0" w:noVBand="1"/>
      </w:tblPr>
      <w:tblGrid>
        <w:gridCol w:w="3572"/>
        <w:gridCol w:w="4649"/>
        <w:gridCol w:w="2098"/>
      </w:tblGrid>
      <w:tr w:rsidR="00F009EB" w14:paraId="795635C7" w14:textId="77777777">
        <w:trPr>
          <w:tblHeader/>
          <w:jc w:val="center"/>
        </w:trPr>
        <w:tc>
          <w:tcPr>
            <w:tcW w:w="3572" w:type="dxa"/>
            <w:shd w:val="clear" w:color="auto" w:fill="E8EEF3"/>
            <w:vAlign w:val="center"/>
          </w:tcPr>
          <w:p w14:paraId="5375BD79" w14:textId="77777777" w:rsidR="00F009EB" w:rsidRDefault="003123C3" w:rsidP="00BF36AC">
            <w:pPr>
              <w:spacing w:before="10" w:after="10" w:line="240" w:lineRule="auto"/>
              <w:jc w:val="center"/>
              <w:rPr>
                <w:rFonts w:hint="eastAsia"/>
              </w:rPr>
            </w:pPr>
            <w:r>
              <w:rPr>
                <w:rFonts w:eastAsia="Tahoma" w:cs="Tahoma"/>
                <w:b/>
                <w:bCs/>
                <w:sz w:val="19"/>
                <w:szCs w:val="19"/>
              </w:rPr>
              <w:t>المندوب المستلم</w:t>
            </w:r>
          </w:p>
        </w:tc>
        <w:tc>
          <w:tcPr>
            <w:tcW w:w="4649" w:type="dxa"/>
            <w:shd w:val="clear" w:color="auto" w:fill="E8EEF3"/>
            <w:vAlign w:val="center"/>
          </w:tcPr>
          <w:p w14:paraId="66F2A2EC" w14:textId="77777777" w:rsidR="00F009EB" w:rsidRDefault="003123C3" w:rsidP="00BF36AC">
            <w:pPr>
              <w:spacing w:before="10" w:after="10" w:line="240" w:lineRule="auto"/>
              <w:jc w:val="center"/>
              <w:rPr>
                <w:rFonts w:hint="eastAsia"/>
              </w:rPr>
            </w:pPr>
            <w:r>
              <w:rPr>
                <w:rFonts w:eastAsia="Tahoma" w:cs="Tahoma"/>
                <w:b/>
                <w:bCs/>
                <w:sz w:val="19"/>
                <w:szCs w:val="19"/>
              </w:rPr>
              <w:t>ممثل الشركة المسلّم</w:t>
            </w:r>
          </w:p>
        </w:tc>
        <w:tc>
          <w:tcPr>
            <w:tcW w:w="2098" w:type="dxa"/>
            <w:shd w:val="clear" w:color="auto" w:fill="E8EEF3"/>
            <w:vAlign w:val="center"/>
          </w:tcPr>
          <w:p w14:paraId="05611B05" w14:textId="77777777" w:rsidR="00F009EB" w:rsidRDefault="003123C3" w:rsidP="00BF36AC">
            <w:pPr>
              <w:spacing w:before="10" w:after="10" w:line="240" w:lineRule="auto"/>
              <w:jc w:val="center"/>
              <w:rPr>
                <w:rFonts w:hint="eastAsia"/>
              </w:rPr>
            </w:pPr>
            <w:r>
              <w:rPr>
                <w:rFonts w:eastAsia="Tahoma" w:cs="Tahoma"/>
                <w:b/>
                <w:bCs/>
                <w:sz w:val="19"/>
                <w:szCs w:val="19"/>
              </w:rPr>
              <w:t>بصمة المندوب</w:t>
            </w:r>
          </w:p>
        </w:tc>
      </w:tr>
      <w:tr w:rsidR="00F009EB" w14:paraId="76A96610" w14:textId="77777777">
        <w:trPr>
          <w:cantSplit/>
          <w:trHeight w:val="1361"/>
          <w:jc w:val="center"/>
        </w:trPr>
        <w:tc>
          <w:tcPr>
            <w:tcW w:w="3572" w:type="dxa"/>
            <w:vAlign w:val="center"/>
          </w:tcPr>
          <w:p w14:paraId="7B59FE83" w14:textId="77777777" w:rsidR="00F009EB" w:rsidRDefault="003123C3" w:rsidP="00BF36AC">
            <w:pPr>
              <w:spacing w:before="10" w:after="10" w:line="240" w:lineRule="auto"/>
              <w:jc w:val="center"/>
              <w:rPr>
                <w:rFonts w:hint="eastAsia"/>
              </w:rPr>
            </w:pPr>
            <w:r>
              <w:rPr>
                <w:rFonts w:eastAsia="Tahoma" w:cs="Tahoma"/>
                <w:sz w:val="19"/>
                <w:szCs w:val="19"/>
              </w:rPr>
              <w:t>الاسم: ...........................</w:t>
            </w:r>
            <w:r>
              <w:rPr>
                <w:rFonts w:eastAsia="Tahoma" w:cs="Tahoma"/>
                <w:sz w:val="19"/>
                <w:szCs w:val="19"/>
              </w:rPr>
              <w:br/>
              <w:t>التوقيع: .........................</w:t>
            </w:r>
          </w:p>
        </w:tc>
        <w:tc>
          <w:tcPr>
            <w:tcW w:w="4649" w:type="dxa"/>
            <w:vAlign w:val="center"/>
          </w:tcPr>
          <w:p w14:paraId="4685E518" w14:textId="77777777" w:rsidR="00F009EB" w:rsidRDefault="003123C3" w:rsidP="00BF36AC">
            <w:pPr>
              <w:spacing w:before="10" w:after="10" w:line="240" w:lineRule="auto"/>
              <w:jc w:val="left"/>
              <w:rPr>
                <w:rFonts w:hint="eastAsia"/>
              </w:rPr>
            </w:pPr>
            <w:r>
              <w:rPr>
                <w:rFonts w:eastAsia="Tahoma" w:cs="Tahoma"/>
                <w:sz w:val="19"/>
                <w:szCs w:val="19"/>
              </w:rPr>
              <w:t>الاسم: ......................................</w:t>
            </w:r>
            <w:r>
              <w:rPr>
                <w:rFonts w:eastAsia="Tahoma" w:cs="Tahoma"/>
                <w:sz w:val="19"/>
                <w:szCs w:val="19"/>
              </w:rPr>
              <w:br/>
              <w:t>الصفة: ......................................</w:t>
            </w:r>
            <w:r>
              <w:rPr>
                <w:rFonts w:eastAsia="Tahoma" w:cs="Tahoma"/>
                <w:sz w:val="19"/>
                <w:szCs w:val="19"/>
              </w:rPr>
              <w:br/>
              <w:t>التوقيع: ....................................</w:t>
            </w:r>
            <w:r>
              <w:rPr>
                <w:rFonts w:eastAsia="Tahoma" w:cs="Tahoma"/>
                <w:sz w:val="19"/>
                <w:szCs w:val="19"/>
              </w:rPr>
              <w:br/>
              <w:t>ختم المنشأة: ................................</w:t>
            </w:r>
          </w:p>
        </w:tc>
        <w:tc>
          <w:tcPr>
            <w:tcW w:w="2098" w:type="dxa"/>
            <w:vAlign w:val="center"/>
          </w:tcPr>
          <w:p w14:paraId="19B2AD27" w14:textId="77777777" w:rsidR="00F009EB" w:rsidRDefault="003123C3" w:rsidP="00BF36AC">
            <w:pPr>
              <w:spacing w:before="10" w:after="10" w:line="240" w:lineRule="auto"/>
              <w:jc w:val="center"/>
              <w:rPr>
                <w:rFonts w:hint="eastAsia"/>
              </w:rPr>
            </w:pPr>
            <w:r>
              <w:rPr>
                <w:rFonts w:eastAsia="Tahoma" w:cs="Tahoma"/>
                <w:sz w:val="19"/>
                <w:szCs w:val="19"/>
              </w:rPr>
              <w:t>‏</w:t>
            </w:r>
          </w:p>
        </w:tc>
      </w:tr>
    </w:tbl>
    <w:p w14:paraId="5BBD7D28" w14:textId="77777777" w:rsidR="00F009EB" w:rsidRDefault="00F009EB" w:rsidP="00BF36AC">
      <w:pPr>
        <w:spacing w:after="0" w:line="20" w:lineRule="exact"/>
        <w:jc w:val="left"/>
        <w:rPr>
          <w:rFonts w:hint="eastAsia"/>
        </w:rPr>
      </w:pPr>
    </w:p>
    <w:p>
      <w:pPr>
        <w:spacing w:before="0" w:after="0" w:line="20" w:lineRule="exact"/>
        <w:rPr>
          <w:sz w:val="2"/>
          <w:szCs w:val="2"/>
        </w:rPr>
        <w:sectPr w:rsidR="00F009EB" w:rsidSect="00034616">
          <w:type w:val="continuous"/>
          <w:pgSz w:w="11906" w:h="16838"/>
          <w:pgMar w:top="680" w:right="794" w:bottom="680" w:left="794" w:header="720" w:footer="720" w:gutter="0"/>
          <w:cols w:space="0"/>
          <w:bidi/>
          <w:docGrid w:linePitch="360"/>
        </w:sectPr>
      </w:pPr>
    </w:p>
    <w:p w:rsidR="005C0FBB" w:rsidRDefault="00EB4DF5" w:rsidP="00816EE6">
      <w:pPr>
        <w:pStyle w:val="Title"/>
        <w:spacing w:after="140" w:line="252" w:lineRule="auto"/>
        <w:jc w:val="center"/>
      </w:pPr>
      <w:r>
        <w:rPr>
          <w:rFonts w:ascii="Tahoma" w:eastAsia="Tahoma" w:hAnsi="Tahoma" w:cs="Tahoma"/>
          <w:b/>
          <w:bCs/>
          <w:sz w:val="34"/>
          <w:szCs w:val="34"/>
        </w:rPr>
        <w:t>نموذج استرداد مركبة وعهدة من المندوب</w:t>
      </w:r>
    </w:p>
    <w:p w:rsidR="005C0FBB" w:rsidRDefault="00EB4DF5" w:rsidP="00816EE6">
      <w:pPr>
        <w:spacing w:line="252" w:lineRule="auto"/>
        <w:jc w:val="left"/>
      </w:pPr>
      <w:r>
        <w:rPr>
          <w:rFonts w:eastAsia="Tahoma" w:cs="Tahoma"/>
          <w:sz w:val="19"/>
          <w:szCs w:val="19"/>
        </w:rPr>
        <w:t>رقم المحضر: ................    التاريخ: .... / .... / ........    الوقت: ............    الفرع: ................</w:t>
      </w:r>
    </w:p>
    <w:p w:rsidR="005C0FBB" w:rsidRDefault="00EB4DF5" w:rsidP="00816EE6">
      <w:pPr>
        <w:spacing w:line="252" w:lineRule="auto"/>
        <w:jc w:val="left"/>
      </w:pPr>
      <w:r>
        <w:rPr>
          <w:rFonts w:eastAsia="Tahoma" w:cs="Tahoma"/>
          <w:b/>
          <w:bCs/>
          <w:szCs w:val="21"/>
        </w:rPr>
        <w:t>مرجع التسليم السابق: ................................</w:t>
      </w:r>
    </w:p>
    <w:p w:rsidR="005C0FBB" w:rsidRDefault="00EB4DF5" w:rsidP="00816EE6">
      <w:pPr>
        <w:spacing w:after="40" w:line="252" w:lineRule="auto"/>
        <w:jc w:val="left"/>
      </w:pPr>
      <w:r>
        <w:rPr>
          <w:rFonts w:eastAsia="Tahoma" w:cs="Tahoma"/>
          <w:sz w:val="20"/>
          <w:szCs w:val="20"/>
        </w:rPr>
        <w:t>اسم المندوب: ................................................    رقم الهوية أو الإقامة: ........................</w:t>
      </w:r>
    </w:p>
    <w:p w:rsidR="005C0FBB" w:rsidRDefault="00EB4DF5" w:rsidP="00816EE6">
      <w:pPr>
        <w:spacing w:after="80" w:line="252" w:lineRule="auto"/>
        <w:jc w:val="left"/>
      </w:pPr>
      <w:r>
        <w:rPr>
          <w:rFonts w:eastAsia="Tahoma" w:cs="Tahoma"/>
          <w:sz w:val="19"/>
          <w:szCs w:val="19"/>
        </w:rPr>
        <w:t>الجوال: ....................    المسمى الوظيفي: ........................    رقم المندوب: ................</w:t>
      </w:r>
    </w:p>
    <w:p w:rsidR="005C0FBB" w:rsidRDefault="00EB4DF5" w:rsidP="00816EE6">
      <w:pPr>
        <w:keepNext/>
        <w:spacing w:after="40" w:line="252" w:lineRule="auto"/>
        <w:jc w:val="left"/>
      </w:pPr>
      <w:r>
        <w:rPr>
          <w:rFonts w:eastAsia="Tahoma" w:cs="Tahoma"/>
          <w:b/>
          <w:bCs/>
          <w:szCs w:val="21"/>
        </w:rPr>
        <w:t>بيانات المركبة إن شملتها العهدة</w:t>
      </w:r>
    </w:p>
    <w:p w:rsidR="005C0FBB" w:rsidRDefault="00EB4DF5" w:rsidP="00816EE6">
      <w:pPr>
        <w:spacing w:after="40" w:line="252" w:lineRule="auto"/>
        <w:jc w:val="left"/>
      </w:pPr>
      <w:r>
        <w:rPr>
          <w:rFonts w:eastAsia="Tahoma" w:cs="Tahoma"/>
          <w:sz w:val="19"/>
          <w:szCs w:val="19"/>
        </w:rPr>
        <w:t>نوع المركبة: ....................    الماركة والموديل: ............................    اللون: ................</w:t>
      </w:r>
    </w:p>
    <w:p w:rsidR="005C0FBB" w:rsidRDefault="00EB4DF5" w:rsidP="00816EE6">
      <w:pPr>
        <w:spacing w:after="40" w:line="252" w:lineRule="auto"/>
        <w:jc w:val="left"/>
      </w:pPr>
      <w:r>
        <w:rPr>
          <w:rFonts w:eastAsia="Tahoma" w:cs="Tahoma"/>
          <w:sz w:val="19"/>
          <w:szCs w:val="19"/>
        </w:rPr>
        <w:t>اللوحة: ....................    رقم الهيكل: ............................    الرقم التسلسلي: ........................</w:t>
      </w:r>
    </w:p>
    <w:p w:rsidR="005C0FBB" w:rsidRDefault="00EB4DF5" w:rsidP="00816EE6">
      <w:pPr>
        <w:spacing w:after="80" w:line="252" w:lineRule="auto"/>
        <w:jc w:val="left"/>
      </w:pPr>
      <w:r>
        <w:rPr>
          <w:rFonts w:eastAsia="Tahoma" w:cs="Tahoma"/>
          <w:sz w:val="19"/>
          <w:szCs w:val="19"/>
        </w:rPr>
        <w:t>العداد: ................ كم    الوقود: ................    عدد المفاتيح: ........    رخصة السير: ................</w:t>
      </w:r>
    </w:p>
    <w:p w:rsidR="005C0FBB" w:rsidRDefault="005C0FBB" w:rsidP="00816EE6">
      <w:pPr>
        <w:spacing w:after="0" w:line="20" w:lineRule="exact"/>
        <w:jc w:val="left"/>
        <w:rPr>
          <w:sz w:val="2"/>
          <w:szCs w:val="2"/>
        </w:rPr>
        <w:sectPr w:rsidR="005C0FBB">
          <w:type w:val="nextPage"/>
          <w:pgSz w:w="11906" w:h="16838"/>
          <w:pgMar w:top="680" w:right="794" w:bottom="680" w:left="794" w:header="720" w:footer="720" w:gutter="0"/>
          <w:cols w:space="720"/>
          <w:bidi/>
          <w:docGrid w:linePitch="360"/>
        </w:sectPr>
      </w:pPr>
    </w:p>
    <w:p w:rsidR="005C0FBB" w:rsidRDefault="00EB4DF5" w:rsidP="00816EE6">
      <w:pPr>
        <w:keepNext/>
        <w:spacing w:line="252" w:lineRule="auto"/>
        <w:jc w:val="left"/>
      </w:pPr>
      <w:r>
        <w:rPr>
          <w:rFonts w:eastAsia="Tahoma" w:cs="Tahoma"/>
          <w:b/>
          <w:bCs/>
          <w:szCs w:val="21"/>
        </w:rPr>
        <w:t>بيان العهدة المستردة</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5" w:type="dxa"/>
          <w:left w:w="60" w:type="dxa"/>
          <w:bottom w:w="15" w:type="dxa"/>
          <w:right w:w="60" w:type="dxa"/>
        </w:tblCellMar>
        <w:tblLook w:val="04A0" w:firstRow="1" w:lastRow="0" w:firstColumn="1" w:lastColumn="0" w:noHBand="0" w:noVBand="1"/>
      </w:tblPr>
      <w:tblGrid>
        <w:gridCol w:w="397"/>
        <w:gridCol w:w="1871"/>
        <w:gridCol w:w="907"/>
        <w:gridCol w:w="595"/>
        <w:gridCol w:w="595"/>
        <w:gridCol w:w="595"/>
      </w:tblGrid>
      <w:tr w:rsidR="005C0FBB">
        <w:trPr>
          <w:tblHeader/>
          <w:jc w:val="center"/>
        </w:trPr>
        <w:tc>
          <w:tcPr>
            <w:tcW w:w="397" w:type="dxa"/>
            <w:shd w:val="clear" w:color="auto" w:fill="E8EEF3"/>
            <w:vAlign w:val="center"/>
          </w:tcPr>
          <w:p w:rsidR="005C0FBB" w:rsidRDefault="00EB4DF5" w:rsidP="00816EE6">
            <w:pPr>
              <w:spacing w:before="10" w:after="10" w:line="240" w:lineRule="auto"/>
              <w:jc w:val="center"/>
            </w:pPr>
            <w:r>
              <w:rPr>
                <w:rFonts w:eastAsia="Tahoma" w:cs="Tahoma"/>
                <w:b/>
                <w:bCs/>
                <w:sz w:val="17"/>
                <w:szCs w:val="17"/>
              </w:rPr>
              <w:t>✓</w:t>
            </w:r>
          </w:p>
        </w:tc>
        <w:tc>
          <w:tcPr>
            <w:tcW w:w="1871" w:type="dxa"/>
            <w:shd w:val="clear" w:color="auto" w:fill="E8EEF3"/>
            <w:vAlign w:val="center"/>
          </w:tcPr>
          <w:p w:rsidR="005C0FBB" w:rsidRDefault="00EB4DF5" w:rsidP="00816EE6">
            <w:pPr>
              <w:spacing w:before="10" w:after="10" w:line="240" w:lineRule="auto"/>
              <w:jc w:val="center"/>
            </w:pPr>
            <w:r>
              <w:rPr>
                <w:rFonts w:eastAsia="Tahoma" w:cs="Tahoma"/>
                <w:b/>
                <w:bCs/>
                <w:sz w:val="17"/>
                <w:szCs w:val="17"/>
              </w:rPr>
              <w:t>الصنف</w:t>
            </w:r>
          </w:p>
        </w:tc>
        <w:tc>
          <w:tcPr>
            <w:tcW w:w="907" w:type="dxa"/>
            <w:shd w:val="clear" w:color="auto" w:fill="E8EEF3"/>
            <w:vAlign w:val="center"/>
          </w:tcPr>
          <w:p w:rsidR="005C0FBB" w:rsidRDefault="00EB4DF5" w:rsidP="00816EE6">
            <w:pPr>
              <w:spacing w:before="10" w:after="10" w:line="240" w:lineRule="auto"/>
              <w:jc w:val="center"/>
            </w:pPr>
            <w:r>
              <w:rPr>
                <w:rFonts w:eastAsia="Tahoma" w:cs="Tahoma"/>
                <w:b/>
                <w:bCs/>
                <w:sz w:val="17"/>
                <w:szCs w:val="17"/>
              </w:rPr>
              <w:t>الوحدة</w:t>
            </w:r>
            <w:r>
              <w:rPr>
                <w:rFonts w:eastAsia="Tahoma" w:cs="Tahoma"/>
                <w:b/>
                <w:bCs/>
                <w:sz w:val="17"/>
                <w:szCs w:val="17"/>
              </w:rPr>
              <w:br/>
              <w:t>ريال</w:t>
            </w:r>
          </w:p>
        </w:tc>
        <w:tc>
          <w:tcPr>
            <w:tcW w:w="595" w:type="dxa"/>
            <w:shd w:val="clear" w:color="auto" w:fill="E8EEF3"/>
            <w:vAlign w:val="center"/>
          </w:tcPr>
          <w:p w:rsidR="005C0FBB" w:rsidRDefault="00EB4DF5" w:rsidP="00816EE6">
            <w:pPr>
              <w:spacing w:before="10" w:after="10" w:line="240" w:lineRule="auto"/>
              <w:jc w:val="center"/>
            </w:pPr>
            <w:r>
              <w:rPr>
                <w:rFonts w:eastAsia="Tahoma" w:cs="Tahoma"/>
                <w:b/>
                <w:bCs/>
                <w:sz w:val="17"/>
                <w:szCs w:val="17"/>
              </w:rPr>
              <w:t>أصلي</w:t>
            </w:r>
          </w:p>
        </w:tc>
        <w:tc>
          <w:tcPr>
            <w:tcW w:w="595" w:type="dxa"/>
            <w:shd w:val="clear" w:color="auto" w:fill="E8EEF3"/>
            <w:vAlign w:val="center"/>
          </w:tcPr>
          <w:p w:rsidR="005C0FBB" w:rsidRDefault="00EB4DF5" w:rsidP="00816EE6">
            <w:pPr>
              <w:spacing w:before="10" w:after="10" w:line="240" w:lineRule="auto"/>
              <w:jc w:val="center"/>
            </w:pPr>
            <w:r>
              <w:rPr>
                <w:rFonts w:eastAsia="Tahoma" w:cs="Tahoma"/>
                <w:b/>
                <w:bCs/>
                <w:sz w:val="17"/>
                <w:szCs w:val="17"/>
              </w:rPr>
              <w:t>معاد</w:t>
            </w:r>
          </w:p>
        </w:tc>
        <w:tc>
          <w:tcPr>
            <w:tcW w:w="595" w:type="dxa"/>
            <w:shd w:val="clear" w:color="auto" w:fill="E8EEF3"/>
            <w:vAlign w:val="center"/>
          </w:tcPr>
          <w:p w:rsidR="005C0FBB" w:rsidRDefault="00EB4DF5" w:rsidP="00816EE6">
            <w:pPr>
              <w:spacing w:before="10" w:after="10" w:line="240" w:lineRule="auto"/>
              <w:jc w:val="center"/>
            </w:pPr>
            <w:r>
              <w:rPr>
                <w:rFonts w:eastAsia="Tahoma" w:cs="Tahoma"/>
                <w:b/>
                <w:bCs/>
                <w:sz w:val="17"/>
                <w:szCs w:val="17"/>
              </w:rPr>
              <w:t>ناقص</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34"/>
                <w:id w:val="300034"/>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هاتف جوال</w:t>
            </w:r>
          </w:p>
        </w:tc>
        <w:tc>
          <w:tcPr>
            <w:tcW w:w="907" w:type="dxa"/>
            <w:vAlign w:val="center"/>
          </w:tcPr>
          <w:p w:rsidR="005C0FBB" w:rsidRDefault="00EB4DF5" w:rsidP="00816EE6">
            <w:pPr>
              <w:spacing w:before="10" w:after="10" w:line="240" w:lineRule="auto"/>
              <w:jc w:val="center"/>
            </w:pPr>
            <w:r>
              <w:rPr>
                <w:rFonts w:eastAsia="Tahoma" w:cs="Tahoma"/>
                <w:sz w:val="17"/>
                <w:szCs w:val="17"/>
              </w:rPr>
              <w:t>800</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35"/>
                <w:id w:val="300035"/>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شاحن سيارة بمنفذي USB</w:t>
            </w:r>
          </w:p>
        </w:tc>
        <w:tc>
          <w:tcPr>
            <w:tcW w:w="907" w:type="dxa"/>
            <w:vAlign w:val="center"/>
          </w:tcPr>
          <w:p w:rsidR="005C0FBB" w:rsidRDefault="00EB4DF5" w:rsidP="00816EE6">
            <w:pPr>
              <w:spacing w:before="10" w:after="10" w:line="240" w:lineRule="auto"/>
              <w:jc w:val="center"/>
            </w:pPr>
            <w:r>
              <w:rPr>
                <w:rFonts w:eastAsia="Tahoma" w:cs="Tahoma"/>
                <w:sz w:val="17"/>
                <w:szCs w:val="17"/>
              </w:rPr>
              <w:t>100</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36"/>
                <w:id w:val="300036"/>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قاعدة جوال</w:t>
            </w:r>
          </w:p>
        </w:tc>
        <w:tc>
          <w:tcPr>
            <w:tcW w:w="907" w:type="dxa"/>
            <w:vAlign w:val="center"/>
          </w:tcPr>
          <w:p w:rsidR="005C0FBB" w:rsidRDefault="00EB4DF5" w:rsidP="00816EE6">
            <w:pPr>
              <w:spacing w:before="10" w:after="10" w:line="240" w:lineRule="auto"/>
              <w:jc w:val="center"/>
            </w:pPr>
            <w:r>
              <w:rPr>
                <w:rFonts w:eastAsia="Tahoma" w:cs="Tahoma"/>
                <w:sz w:val="17"/>
                <w:szCs w:val="17"/>
              </w:rPr>
              <w:t>100</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37"/>
                <w:id w:val="300037"/>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سلك شحن جوال</w:t>
            </w:r>
          </w:p>
        </w:tc>
        <w:tc>
          <w:tcPr>
            <w:tcW w:w="907" w:type="dxa"/>
            <w:vAlign w:val="center"/>
          </w:tcPr>
          <w:p w:rsidR="005C0FBB" w:rsidRDefault="00EB4DF5" w:rsidP="00816EE6">
            <w:pPr>
              <w:spacing w:before="10" w:after="10" w:line="240" w:lineRule="auto"/>
              <w:jc w:val="center"/>
            </w:pPr>
            <w:r>
              <w:rPr>
                <w:rFonts w:eastAsia="Tahoma" w:cs="Tahoma"/>
                <w:sz w:val="17"/>
                <w:szCs w:val="17"/>
              </w:rPr>
              <w:t>50</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38"/>
                <w:id w:val="300038"/>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شريحة اتصال وبيانات</w:t>
            </w:r>
          </w:p>
        </w:tc>
        <w:tc>
          <w:tcPr>
            <w:tcW w:w="907" w:type="dxa"/>
            <w:vAlign w:val="center"/>
          </w:tcPr>
          <w:p w:rsidR="005C0FBB" w:rsidRDefault="00EB4DF5" w:rsidP="00816EE6">
            <w:pPr>
              <w:spacing w:before="10" w:after="10" w:line="240" w:lineRule="auto"/>
              <w:jc w:val="center"/>
            </w:pPr>
            <w:r>
              <w:rPr>
                <w:rFonts w:eastAsia="Tahoma" w:cs="Tahoma"/>
                <w:sz w:val="17"/>
                <w:szCs w:val="17"/>
              </w:rPr>
              <w:t>250</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39"/>
                <w:id w:val="300039"/>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كاميرا EZVIZ</w:t>
            </w:r>
          </w:p>
        </w:tc>
        <w:tc>
          <w:tcPr>
            <w:tcW w:w="907" w:type="dxa"/>
            <w:vAlign w:val="center"/>
          </w:tcPr>
          <w:p w:rsidR="005C0FBB" w:rsidRDefault="00EB4DF5" w:rsidP="00816EE6">
            <w:pPr>
              <w:spacing w:before="10" w:after="10" w:line="240" w:lineRule="auto"/>
              <w:jc w:val="center"/>
            </w:pPr>
            <w:r>
              <w:rPr>
                <w:rFonts w:eastAsia="Tahoma" w:cs="Tahoma"/>
                <w:sz w:val="17"/>
                <w:szCs w:val="17"/>
              </w:rPr>
              <w:t>350</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40"/>
                <w:id w:val="300040"/>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سيارة</w:t>
            </w:r>
          </w:p>
        </w:tc>
        <w:tc>
          <w:tcPr>
            <w:tcW w:w="907" w:type="dxa"/>
            <w:vAlign w:val="center"/>
          </w:tcPr>
          <w:p w:rsidR="005C0FBB" w:rsidRDefault="00EB4DF5" w:rsidP="00816EE6">
            <w:pPr>
              <w:spacing w:before="10" w:after="10" w:line="240" w:lineRule="auto"/>
              <w:jc w:val="center"/>
            </w:pPr>
            <w:r>
              <w:rPr>
                <w:rFonts w:eastAsia="Tahoma" w:cs="Tahoma"/>
                <w:sz w:val="17"/>
                <w:szCs w:val="17"/>
              </w:rPr>
              <w:t>تُحدد</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41"/>
                <w:id w:val="300041"/>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خوذة</w:t>
            </w:r>
          </w:p>
        </w:tc>
        <w:tc>
          <w:tcPr>
            <w:tcW w:w="907" w:type="dxa"/>
            <w:vAlign w:val="center"/>
          </w:tcPr>
          <w:p w:rsidR="005C0FBB" w:rsidRDefault="00EB4DF5" w:rsidP="00816EE6">
            <w:pPr>
              <w:spacing w:before="10" w:after="10" w:line="240" w:lineRule="auto"/>
              <w:jc w:val="center"/>
            </w:pPr>
            <w:r>
              <w:rPr>
                <w:rFonts w:eastAsia="Tahoma" w:cs="Tahoma"/>
                <w:sz w:val="17"/>
                <w:szCs w:val="17"/>
              </w:rPr>
              <w:t>200</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42"/>
                <w:id w:val="300042"/>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صندوق دراجة نارية</w:t>
            </w:r>
          </w:p>
        </w:tc>
        <w:tc>
          <w:tcPr>
            <w:tcW w:w="907" w:type="dxa"/>
            <w:vAlign w:val="center"/>
          </w:tcPr>
          <w:p w:rsidR="005C0FBB" w:rsidRDefault="00EB4DF5" w:rsidP="00816EE6">
            <w:pPr>
              <w:spacing w:before="10" w:after="10" w:line="240" w:lineRule="auto"/>
              <w:jc w:val="center"/>
            </w:pPr>
            <w:r>
              <w:rPr>
                <w:rFonts w:eastAsia="Tahoma" w:cs="Tahoma"/>
                <w:sz w:val="17"/>
                <w:szCs w:val="17"/>
              </w:rPr>
              <w:t>100</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43"/>
                <w:id w:val="300043"/>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حقيبة توصيل</w:t>
            </w:r>
          </w:p>
        </w:tc>
        <w:tc>
          <w:tcPr>
            <w:tcW w:w="907" w:type="dxa"/>
            <w:vAlign w:val="center"/>
          </w:tcPr>
          <w:p w:rsidR="005C0FBB" w:rsidRDefault="00EB4DF5" w:rsidP="00816EE6">
            <w:pPr>
              <w:spacing w:before="10" w:after="10" w:line="240" w:lineRule="auto"/>
              <w:jc w:val="center"/>
            </w:pPr>
            <w:r>
              <w:rPr>
                <w:rFonts w:eastAsia="Tahoma" w:cs="Tahoma"/>
                <w:sz w:val="17"/>
                <w:szCs w:val="17"/>
              </w:rPr>
              <w:t>150</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44"/>
                <w:id w:val="300044"/>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تيشيرت</w:t>
            </w:r>
          </w:p>
        </w:tc>
        <w:tc>
          <w:tcPr>
            <w:tcW w:w="907" w:type="dxa"/>
            <w:vAlign w:val="center"/>
          </w:tcPr>
          <w:p w:rsidR="005C0FBB" w:rsidRDefault="00EB4DF5" w:rsidP="00816EE6">
            <w:pPr>
              <w:spacing w:before="10" w:after="10" w:line="240" w:lineRule="auto"/>
              <w:jc w:val="center"/>
            </w:pPr>
            <w:r>
              <w:rPr>
                <w:rFonts w:eastAsia="Tahoma" w:cs="Tahoma"/>
                <w:sz w:val="17"/>
                <w:szCs w:val="17"/>
              </w:rPr>
              <w:t>75</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45"/>
                <w:id w:val="300045"/>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بنطلون</w:t>
            </w:r>
          </w:p>
        </w:tc>
        <w:tc>
          <w:tcPr>
            <w:tcW w:w="907" w:type="dxa"/>
            <w:vAlign w:val="center"/>
          </w:tcPr>
          <w:p w:rsidR="005C0FBB" w:rsidRDefault="00EB4DF5" w:rsidP="00816EE6">
            <w:pPr>
              <w:spacing w:before="10" w:after="10" w:line="240" w:lineRule="auto"/>
              <w:jc w:val="center"/>
            </w:pPr>
            <w:r>
              <w:rPr>
                <w:rFonts w:eastAsia="Tahoma" w:cs="Tahoma"/>
                <w:sz w:val="17"/>
                <w:szCs w:val="17"/>
              </w:rPr>
              <w:t>70</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46"/>
                <w:id w:val="300046"/>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حذاء</w:t>
            </w:r>
          </w:p>
        </w:tc>
        <w:tc>
          <w:tcPr>
            <w:tcW w:w="907" w:type="dxa"/>
            <w:vAlign w:val="center"/>
          </w:tcPr>
          <w:p w:rsidR="005C0FBB" w:rsidRDefault="00EB4DF5" w:rsidP="00816EE6">
            <w:pPr>
              <w:spacing w:before="10" w:after="10" w:line="240" w:lineRule="auto"/>
              <w:jc w:val="center"/>
            </w:pPr>
            <w:r>
              <w:rPr>
                <w:rFonts w:eastAsia="Tahoma" w:cs="Tahoma"/>
                <w:sz w:val="17"/>
                <w:szCs w:val="17"/>
              </w:rPr>
              <w:t>100</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47"/>
                <w:id w:val="300047"/>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سيفتي</w:t>
            </w:r>
          </w:p>
        </w:tc>
        <w:tc>
          <w:tcPr>
            <w:tcW w:w="907" w:type="dxa"/>
            <w:vAlign w:val="center"/>
          </w:tcPr>
          <w:p w:rsidR="005C0FBB" w:rsidRDefault="00EB4DF5" w:rsidP="00816EE6">
            <w:pPr>
              <w:spacing w:before="10" w:after="10" w:line="240" w:lineRule="auto"/>
              <w:jc w:val="center"/>
            </w:pPr>
            <w:r>
              <w:rPr>
                <w:rFonts w:eastAsia="Tahoma" w:cs="Tahoma"/>
                <w:sz w:val="17"/>
                <w:szCs w:val="17"/>
              </w:rPr>
              <w:t>200</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48"/>
                <w:id w:val="300048"/>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صدرية</w:t>
            </w:r>
          </w:p>
        </w:tc>
        <w:tc>
          <w:tcPr>
            <w:tcW w:w="907" w:type="dxa"/>
            <w:vAlign w:val="center"/>
          </w:tcPr>
          <w:p w:rsidR="005C0FBB" w:rsidRDefault="00EB4DF5" w:rsidP="00816EE6">
            <w:pPr>
              <w:spacing w:before="10" w:after="10" w:line="240" w:lineRule="auto"/>
              <w:jc w:val="center"/>
            </w:pPr>
            <w:r>
              <w:rPr>
                <w:rFonts w:eastAsia="Tahoma" w:cs="Tahoma"/>
                <w:sz w:val="17"/>
                <w:szCs w:val="17"/>
              </w:rPr>
              <w:t>150</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r w:rsidR="005C0FBB">
        <w:trPr>
          <w:cantSplit/>
          <w:jc w:val="center"/>
        </w:trPr>
        <w:tc>
          <w:tcPr>
            <w:tcW w:w="397" w:type="dxa"/>
            <w:vAlign w:val="center"/>
          </w:tcPr>
          <w:p w:rsidR="005C0FBB" w:rsidRDefault="00EB4DF5" w:rsidP="00816EE6">
            <w:pPr>
              <w:spacing w:before="10" w:after="10" w:line="240" w:lineRule="auto"/>
              <w:jc w:val="center"/>
            </w:pPr>
            <w:sdt>
              <w:sdtPr>
                <w:alias w:val="اختيار"/>
                <w:tag w:val="combined_choice_300049"/>
                <w:id w:val="300049"/>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p>
        </w:tc>
        <w:tc>
          <w:tcPr>
            <w:tcW w:w="1871" w:type="dxa"/>
            <w:vAlign w:val="center"/>
          </w:tcPr>
          <w:p w:rsidR="005C0FBB" w:rsidRDefault="00EB4DF5" w:rsidP="00816EE6">
            <w:pPr>
              <w:spacing w:before="10" w:after="10" w:line="240" w:lineRule="auto"/>
              <w:jc w:val="left"/>
            </w:pPr>
            <w:r>
              <w:rPr>
                <w:rFonts w:eastAsia="Tahoma" w:cs="Tahoma"/>
                <w:sz w:val="17"/>
                <w:szCs w:val="17"/>
              </w:rPr>
              <w:t>دراجة نارية</w:t>
            </w:r>
          </w:p>
        </w:tc>
        <w:tc>
          <w:tcPr>
            <w:tcW w:w="907" w:type="dxa"/>
            <w:vAlign w:val="center"/>
          </w:tcPr>
          <w:p w:rsidR="005C0FBB" w:rsidRDefault="00EB4DF5" w:rsidP="00816EE6">
            <w:pPr>
              <w:spacing w:before="10" w:after="10" w:line="240" w:lineRule="auto"/>
              <w:jc w:val="center"/>
            </w:pPr>
            <w:r>
              <w:rPr>
                <w:rFonts w:eastAsia="Tahoma" w:cs="Tahoma"/>
                <w:sz w:val="17"/>
                <w:szCs w:val="17"/>
              </w:rPr>
              <w:t>تُحدد</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c>
          <w:tcPr>
            <w:tcW w:w="595" w:type="dxa"/>
            <w:vAlign w:val="center"/>
          </w:tcPr>
          <w:p w:rsidR="005C0FBB" w:rsidRDefault="00EB4DF5" w:rsidP="00816EE6">
            <w:pPr>
              <w:spacing w:before="10" w:after="10" w:line="240" w:lineRule="auto"/>
              <w:jc w:val="center"/>
            </w:pPr>
            <w:r>
              <w:rPr>
                <w:rFonts w:eastAsia="Tahoma" w:cs="Tahoma"/>
                <w:sz w:val="17"/>
                <w:szCs w:val="17"/>
              </w:rPr>
              <w:t>‏</w:t>
            </w:r>
          </w:p>
        </w:tc>
      </w:tr>
    </w:tbl>
    <w:p w:rsidR="005C0FBB" w:rsidRDefault="00EB4DF5" w:rsidP="00816EE6">
      <w:pPr>
        <w:spacing w:before="60" w:line="252" w:lineRule="auto"/>
        <w:jc w:val="left"/>
      </w:pPr>
      <w:r>
        <w:rPr>
          <w:rFonts w:eastAsia="Tahoma" w:cs="Tahoma"/>
          <w:sz w:val="17"/>
          <w:szCs w:val="17"/>
        </w:rPr>
        <w:t>تُحدد الأصناف الفعلية بالمربعات، وتُسجل الكميات والحالة فقط. القيم تقديرية للوحدة، وليست خصمًا تلقائيًا.</w:t>
      </w:r>
    </w:p>
    <w:p w:rsidR="005C0FBB" w:rsidRDefault="00EB4DF5" w:rsidP="00816EE6">
      <w:pPr>
        <w:spacing w:line="252" w:lineRule="auto"/>
        <w:jc w:val="left"/>
      </w:pPr>
      <w:r>
        <w:rPr>
          <w:rFonts w:eastAsia="Tahoma" w:cs="Tahoma"/>
          <w:sz w:val="17"/>
          <w:szCs w:val="17"/>
        </w:rPr>
        <w:t>قيمة السيارة أو الدراجة النارية تُحدد من سجل المركبة الفعلية.</w:t>
      </w:r>
    </w:p>
    <w:p w:rsidR="005C0FBB" w:rsidRDefault="00EB4DF5" w:rsidP="00816EE6">
      <w:pPr>
        <w:spacing w:after="40" w:line="252" w:lineRule="auto"/>
        <w:jc w:val="left"/>
      </w:pPr>
      <w:r>
        <w:rPr>
          <w:rFonts w:eastAsia="Tahoma" w:cs="Tahoma"/>
          <w:sz w:val="18"/>
          <w:szCs w:val="18"/>
        </w:rPr>
        <w:t>حالة العهدة وملاحظاتها: ................................</w:t>
      </w:r>
    </w:p>
    <w:p w:rsidR="005C0FBB" w:rsidRDefault="00EB4DF5" w:rsidP="00816EE6">
      <w:pPr>
        <w:spacing w:after="40" w:line="252" w:lineRule="auto"/>
        <w:jc w:val="left"/>
      </w:pPr>
      <w:r>
        <w:rPr>
          <w:rFonts w:eastAsia="Tahoma" w:cs="Tahoma"/>
          <w:sz w:val="18"/>
          <w:szCs w:val="18"/>
        </w:rPr>
        <w:t>...........................................................</w:t>
      </w:r>
    </w:p>
    <w:p w:rsidR="005C0FBB" w:rsidRDefault="00EB4DF5" w:rsidP="00816EE6">
      <w:pPr>
        <w:spacing w:after="0"/>
        <w:jc w:val="left"/>
      </w:pPr>
      <w:r>
        <w:br w:type="column"/>
      </w:r>
    </w:p>
    <w:p w:rsidR="005C0FBB" w:rsidRDefault="00EB4DF5" w:rsidP="00816EE6">
      <w:pPr>
        <w:keepNext/>
        <w:spacing w:line="252" w:lineRule="auto"/>
        <w:jc w:val="left"/>
      </w:pPr>
      <w:r>
        <w:rPr>
          <w:rFonts w:eastAsia="Tahoma" w:cs="Tahoma"/>
          <w:b/>
          <w:bCs/>
          <w:szCs w:val="21"/>
        </w:rPr>
        <w:t>فحص المركبة وقت الاسترداد</w:t>
      </w:r>
    </w:p>
    <w:p w:rsidR="005C0FBB" w:rsidRDefault="00EB4DF5" w:rsidP="00816EE6">
      <w:pPr>
        <w:spacing w:line="252" w:lineRule="auto"/>
        <w:jc w:val="left"/>
      </w:pPr>
      <w:r>
        <w:rPr>
          <w:rFonts w:eastAsia="Tahoma" w:cs="Tahoma"/>
          <w:sz w:val="17"/>
          <w:szCs w:val="17"/>
        </w:rPr>
        <w:t xml:space="preserve">الهيكل الخارجي: </w:t>
      </w:r>
      <w:sdt>
        <w:sdtPr>
          <w:alias w:val="اختيار"/>
          <w:tag w:val="combined_choice_300050"/>
          <w:id w:val="300050"/>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ممتازة  </w:t>
      </w:r>
      <w:sdt>
        <w:sdtPr>
          <w:alias w:val="اختيار"/>
          <w:tag w:val="combined_choice_300051"/>
          <w:id w:val="300051"/>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جيدة  </w:t>
      </w:r>
      <w:sdt>
        <w:sdtPr>
          <w:alias w:val="اختيار"/>
          <w:tag w:val="combined_choice_300052"/>
          <w:id w:val="300052"/>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ملاحظات</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5" w:type="dxa"/>
          <w:left w:w="60" w:type="dxa"/>
          <w:bottom w:w="15" w:type="dxa"/>
          <w:right w:w="60" w:type="dxa"/>
        </w:tblCellMar>
        <w:tblLook w:val="04A0" w:firstRow="1" w:lastRow="0" w:firstColumn="1" w:lastColumn="0" w:noHBand="0" w:noVBand="1"/>
      </w:tblPr>
      <w:tblGrid>
        <w:gridCol w:w="2211"/>
        <w:gridCol w:w="2721"/>
      </w:tblGrid>
      <w:tr w:rsidR="005C0FBB">
        <w:trPr>
          <w:tblHeader/>
          <w:jc w:val="center"/>
        </w:trPr>
        <w:tc>
          <w:tcPr>
            <w:tcW w:w="2211" w:type="dxa"/>
            <w:shd w:val="clear" w:color="auto" w:fill="E8EEF3"/>
            <w:vAlign w:val="center"/>
          </w:tcPr>
          <w:p w:rsidR="005C0FBB" w:rsidRDefault="00EB4DF5" w:rsidP="00816EE6">
            <w:pPr>
              <w:spacing w:before="10" w:after="10" w:line="240" w:lineRule="auto"/>
              <w:jc w:val="center"/>
            </w:pPr>
            <w:r>
              <w:rPr>
                <w:rFonts w:eastAsia="Tahoma" w:cs="Tahoma"/>
                <w:b/>
                <w:bCs/>
                <w:sz w:val="18"/>
                <w:szCs w:val="18"/>
              </w:rPr>
              <w:t>موضع الفحص</w:t>
            </w:r>
          </w:p>
        </w:tc>
        <w:tc>
          <w:tcPr>
            <w:tcW w:w="2721" w:type="dxa"/>
            <w:shd w:val="clear" w:color="auto" w:fill="E8EEF3"/>
            <w:vAlign w:val="center"/>
          </w:tcPr>
          <w:p w:rsidR="005C0FBB" w:rsidRDefault="00EB4DF5" w:rsidP="00816EE6">
            <w:pPr>
              <w:spacing w:before="10" w:after="10" w:line="240" w:lineRule="auto"/>
              <w:jc w:val="center"/>
            </w:pPr>
            <w:r>
              <w:rPr>
                <w:rFonts w:eastAsia="Tahoma" w:cs="Tahoma"/>
                <w:b/>
                <w:bCs/>
                <w:sz w:val="18"/>
                <w:szCs w:val="18"/>
              </w:rPr>
              <w:t>الحالة أو الملاحظة</w:t>
            </w:r>
          </w:p>
        </w:tc>
      </w:tr>
      <w:tr w:rsidR="005C0FBB">
        <w:trPr>
          <w:cantSplit/>
          <w:jc w:val="center"/>
        </w:trPr>
        <w:tc>
          <w:tcPr>
            <w:tcW w:w="2211" w:type="dxa"/>
            <w:vAlign w:val="center"/>
          </w:tcPr>
          <w:p w:rsidR="005C0FBB" w:rsidRDefault="00EB4DF5" w:rsidP="00816EE6">
            <w:pPr>
              <w:spacing w:before="10" w:after="10" w:line="240" w:lineRule="auto"/>
              <w:jc w:val="center"/>
            </w:pPr>
            <w:r>
              <w:rPr>
                <w:rFonts w:eastAsia="Tahoma" w:cs="Tahoma"/>
                <w:sz w:val="18"/>
                <w:szCs w:val="18"/>
              </w:rPr>
              <w:t>الصدام الأمامي</w:t>
            </w:r>
          </w:p>
        </w:tc>
        <w:tc>
          <w:tcPr>
            <w:tcW w:w="2721" w:type="dxa"/>
            <w:vAlign w:val="center"/>
          </w:tcPr>
          <w:p w:rsidR="005C0FBB" w:rsidRDefault="00EB4DF5" w:rsidP="00816EE6">
            <w:pPr>
              <w:spacing w:before="10" w:after="10" w:line="240" w:lineRule="auto"/>
              <w:jc w:val="left"/>
            </w:pPr>
            <w:r>
              <w:rPr>
                <w:rFonts w:eastAsia="Tahoma" w:cs="Tahoma"/>
                <w:sz w:val="18"/>
                <w:szCs w:val="18"/>
              </w:rPr>
              <w:t>‏</w:t>
            </w:r>
          </w:p>
        </w:tc>
      </w:tr>
      <w:tr w:rsidR="005C0FBB">
        <w:trPr>
          <w:cantSplit/>
          <w:jc w:val="center"/>
        </w:trPr>
        <w:tc>
          <w:tcPr>
            <w:tcW w:w="2211" w:type="dxa"/>
            <w:vAlign w:val="center"/>
          </w:tcPr>
          <w:p w:rsidR="005C0FBB" w:rsidRDefault="00EB4DF5" w:rsidP="00816EE6">
            <w:pPr>
              <w:spacing w:before="10" w:after="10" w:line="240" w:lineRule="auto"/>
              <w:jc w:val="center"/>
            </w:pPr>
            <w:r>
              <w:rPr>
                <w:rFonts w:eastAsia="Tahoma" w:cs="Tahoma"/>
                <w:sz w:val="18"/>
                <w:szCs w:val="18"/>
              </w:rPr>
              <w:t>الصدام الخلفي</w:t>
            </w:r>
          </w:p>
        </w:tc>
        <w:tc>
          <w:tcPr>
            <w:tcW w:w="2721" w:type="dxa"/>
            <w:vAlign w:val="center"/>
          </w:tcPr>
          <w:p w:rsidR="005C0FBB" w:rsidRDefault="00EB4DF5" w:rsidP="00816EE6">
            <w:pPr>
              <w:spacing w:before="10" w:after="10" w:line="240" w:lineRule="auto"/>
              <w:jc w:val="left"/>
            </w:pPr>
            <w:r>
              <w:rPr>
                <w:rFonts w:eastAsia="Tahoma" w:cs="Tahoma"/>
                <w:sz w:val="18"/>
                <w:szCs w:val="18"/>
              </w:rPr>
              <w:t>‏</w:t>
            </w:r>
          </w:p>
        </w:tc>
      </w:tr>
      <w:tr w:rsidR="005C0FBB">
        <w:trPr>
          <w:cantSplit/>
          <w:jc w:val="center"/>
        </w:trPr>
        <w:tc>
          <w:tcPr>
            <w:tcW w:w="2211" w:type="dxa"/>
            <w:vAlign w:val="center"/>
          </w:tcPr>
          <w:p w:rsidR="005C0FBB" w:rsidRDefault="00EB4DF5" w:rsidP="00816EE6">
            <w:pPr>
              <w:spacing w:before="10" w:after="10" w:line="240" w:lineRule="auto"/>
              <w:jc w:val="center"/>
            </w:pPr>
            <w:r>
              <w:rPr>
                <w:rFonts w:eastAsia="Tahoma" w:cs="Tahoma"/>
                <w:sz w:val="18"/>
                <w:szCs w:val="18"/>
              </w:rPr>
              <w:t>الأبواب</w:t>
            </w:r>
          </w:p>
        </w:tc>
        <w:tc>
          <w:tcPr>
            <w:tcW w:w="2721" w:type="dxa"/>
            <w:vAlign w:val="center"/>
          </w:tcPr>
          <w:p w:rsidR="005C0FBB" w:rsidRDefault="00EB4DF5" w:rsidP="00816EE6">
            <w:pPr>
              <w:spacing w:before="10" w:after="10" w:line="240" w:lineRule="auto"/>
              <w:jc w:val="left"/>
            </w:pPr>
            <w:r>
              <w:rPr>
                <w:rFonts w:eastAsia="Tahoma" w:cs="Tahoma"/>
                <w:sz w:val="18"/>
                <w:szCs w:val="18"/>
              </w:rPr>
              <w:t>‏</w:t>
            </w:r>
          </w:p>
        </w:tc>
      </w:tr>
      <w:tr w:rsidR="005C0FBB">
        <w:trPr>
          <w:cantSplit/>
          <w:jc w:val="center"/>
        </w:trPr>
        <w:tc>
          <w:tcPr>
            <w:tcW w:w="2211" w:type="dxa"/>
            <w:vAlign w:val="center"/>
          </w:tcPr>
          <w:p w:rsidR="005C0FBB" w:rsidRDefault="00EB4DF5" w:rsidP="00816EE6">
            <w:pPr>
              <w:spacing w:before="10" w:after="10" w:line="240" w:lineRule="auto"/>
              <w:jc w:val="center"/>
            </w:pPr>
            <w:r>
              <w:rPr>
                <w:rFonts w:eastAsia="Tahoma" w:cs="Tahoma"/>
                <w:sz w:val="18"/>
                <w:szCs w:val="18"/>
              </w:rPr>
              <w:t>الزجاج والمرايا</w:t>
            </w:r>
          </w:p>
        </w:tc>
        <w:tc>
          <w:tcPr>
            <w:tcW w:w="2721" w:type="dxa"/>
            <w:vAlign w:val="center"/>
          </w:tcPr>
          <w:p w:rsidR="005C0FBB" w:rsidRDefault="00EB4DF5" w:rsidP="00816EE6">
            <w:pPr>
              <w:spacing w:before="10" w:after="10" w:line="240" w:lineRule="auto"/>
              <w:jc w:val="left"/>
            </w:pPr>
            <w:r>
              <w:rPr>
                <w:rFonts w:eastAsia="Tahoma" w:cs="Tahoma"/>
                <w:sz w:val="18"/>
                <w:szCs w:val="18"/>
              </w:rPr>
              <w:t>‏</w:t>
            </w:r>
          </w:p>
        </w:tc>
      </w:tr>
      <w:tr w:rsidR="005C0FBB">
        <w:trPr>
          <w:cantSplit/>
          <w:jc w:val="center"/>
        </w:trPr>
        <w:tc>
          <w:tcPr>
            <w:tcW w:w="2211" w:type="dxa"/>
            <w:vAlign w:val="center"/>
          </w:tcPr>
          <w:p w:rsidR="005C0FBB" w:rsidRDefault="00EB4DF5" w:rsidP="00816EE6">
            <w:pPr>
              <w:spacing w:before="10" w:after="10" w:line="240" w:lineRule="auto"/>
              <w:jc w:val="center"/>
            </w:pPr>
            <w:r>
              <w:rPr>
                <w:rFonts w:eastAsia="Tahoma" w:cs="Tahoma"/>
                <w:sz w:val="18"/>
                <w:szCs w:val="18"/>
              </w:rPr>
              <w:t>الإطارات</w:t>
            </w:r>
          </w:p>
        </w:tc>
        <w:tc>
          <w:tcPr>
            <w:tcW w:w="2721" w:type="dxa"/>
            <w:vAlign w:val="center"/>
          </w:tcPr>
          <w:p w:rsidR="005C0FBB" w:rsidRDefault="00EB4DF5" w:rsidP="00816EE6">
            <w:pPr>
              <w:spacing w:before="10" w:after="10" w:line="240" w:lineRule="auto"/>
              <w:jc w:val="left"/>
            </w:pPr>
            <w:r>
              <w:rPr>
                <w:rFonts w:eastAsia="Tahoma" w:cs="Tahoma"/>
                <w:sz w:val="18"/>
                <w:szCs w:val="18"/>
              </w:rPr>
              <w:t>‏</w:t>
            </w:r>
          </w:p>
        </w:tc>
      </w:tr>
      <w:tr w:rsidR="005C0FBB">
        <w:trPr>
          <w:cantSplit/>
          <w:jc w:val="center"/>
        </w:trPr>
        <w:tc>
          <w:tcPr>
            <w:tcW w:w="2211" w:type="dxa"/>
            <w:vAlign w:val="center"/>
          </w:tcPr>
          <w:p w:rsidR="005C0FBB" w:rsidRDefault="00EB4DF5" w:rsidP="00816EE6">
            <w:pPr>
              <w:spacing w:before="10" w:after="10" w:line="240" w:lineRule="auto"/>
              <w:jc w:val="center"/>
            </w:pPr>
            <w:r>
              <w:rPr>
                <w:rFonts w:eastAsia="Tahoma" w:cs="Tahoma"/>
                <w:sz w:val="18"/>
                <w:szCs w:val="18"/>
              </w:rPr>
              <w:t>الأنوار والإشارات</w:t>
            </w:r>
          </w:p>
        </w:tc>
        <w:tc>
          <w:tcPr>
            <w:tcW w:w="2721" w:type="dxa"/>
            <w:vAlign w:val="center"/>
          </w:tcPr>
          <w:p w:rsidR="005C0FBB" w:rsidRDefault="00EB4DF5" w:rsidP="00816EE6">
            <w:pPr>
              <w:spacing w:before="10" w:after="10" w:line="240" w:lineRule="auto"/>
              <w:jc w:val="left"/>
            </w:pPr>
            <w:r>
              <w:rPr>
                <w:rFonts w:eastAsia="Tahoma" w:cs="Tahoma"/>
                <w:sz w:val="18"/>
                <w:szCs w:val="18"/>
              </w:rPr>
              <w:t>‏</w:t>
            </w:r>
          </w:p>
        </w:tc>
      </w:tr>
      <w:tr w:rsidR="005C0FBB">
        <w:trPr>
          <w:cantSplit/>
          <w:jc w:val="center"/>
        </w:trPr>
        <w:tc>
          <w:tcPr>
            <w:tcW w:w="2211" w:type="dxa"/>
            <w:vAlign w:val="center"/>
          </w:tcPr>
          <w:p w:rsidR="005C0FBB" w:rsidRDefault="00EB4DF5" w:rsidP="00816EE6">
            <w:pPr>
              <w:spacing w:before="10" w:after="10" w:line="240" w:lineRule="auto"/>
              <w:jc w:val="center"/>
            </w:pPr>
            <w:r>
              <w:rPr>
                <w:rFonts w:eastAsia="Tahoma" w:cs="Tahoma"/>
                <w:sz w:val="18"/>
                <w:szCs w:val="18"/>
              </w:rPr>
              <w:t>المكيف</w:t>
            </w:r>
          </w:p>
        </w:tc>
        <w:tc>
          <w:tcPr>
            <w:tcW w:w="2721" w:type="dxa"/>
            <w:vAlign w:val="center"/>
          </w:tcPr>
          <w:p w:rsidR="005C0FBB" w:rsidRDefault="00EB4DF5" w:rsidP="00816EE6">
            <w:pPr>
              <w:spacing w:before="10" w:after="10" w:line="240" w:lineRule="auto"/>
              <w:jc w:val="left"/>
            </w:pPr>
            <w:r>
              <w:rPr>
                <w:rFonts w:eastAsia="Tahoma" w:cs="Tahoma"/>
                <w:sz w:val="18"/>
                <w:szCs w:val="18"/>
              </w:rPr>
              <w:t>‏</w:t>
            </w:r>
          </w:p>
        </w:tc>
      </w:tr>
      <w:tr w:rsidR="005C0FBB">
        <w:trPr>
          <w:cantSplit/>
          <w:jc w:val="center"/>
        </w:trPr>
        <w:tc>
          <w:tcPr>
            <w:tcW w:w="2211" w:type="dxa"/>
            <w:vAlign w:val="center"/>
          </w:tcPr>
          <w:p w:rsidR="005C0FBB" w:rsidRDefault="00EB4DF5" w:rsidP="00816EE6">
            <w:pPr>
              <w:spacing w:before="10" w:after="10" w:line="240" w:lineRule="auto"/>
              <w:jc w:val="center"/>
            </w:pPr>
            <w:r>
              <w:rPr>
                <w:rFonts w:eastAsia="Tahoma" w:cs="Tahoma"/>
                <w:sz w:val="18"/>
                <w:szCs w:val="18"/>
              </w:rPr>
              <w:t>المحرك</w:t>
            </w:r>
          </w:p>
        </w:tc>
        <w:tc>
          <w:tcPr>
            <w:tcW w:w="2721" w:type="dxa"/>
            <w:vAlign w:val="center"/>
          </w:tcPr>
          <w:p w:rsidR="005C0FBB" w:rsidRDefault="00EB4DF5" w:rsidP="00816EE6">
            <w:pPr>
              <w:spacing w:before="10" w:after="10" w:line="240" w:lineRule="auto"/>
              <w:jc w:val="left"/>
            </w:pPr>
            <w:r>
              <w:rPr>
                <w:rFonts w:eastAsia="Tahoma" w:cs="Tahoma"/>
                <w:sz w:val="18"/>
                <w:szCs w:val="18"/>
              </w:rPr>
              <w:t>‏</w:t>
            </w:r>
          </w:p>
        </w:tc>
      </w:tr>
      <w:tr w:rsidR="005C0FBB">
        <w:trPr>
          <w:cantSplit/>
          <w:jc w:val="center"/>
        </w:trPr>
        <w:tc>
          <w:tcPr>
            <w:tcW w:w="2211" w:type="dxa"/>
            <w:vAlign w:val="center"/>
          </w:tcPr>
          <w:p w:rsidR="005C0FBB" w:rsidRDefault="00EB4DF5" w:rsidP="00816EE6">
            <w:pPr>
              <w:spacing w:before="10" w:after="10" w:line="240" w:lineRule="auto"/>
              <w:jc w:val="center"/>
            </w:pPr>
            <w:r>
              <w:rPr>
                <w:rFonts w:eastAsia="Tahoma" w:cs="Tahoma"/>
                <w:sz w:val="18"/>
                <w:szCs w:val="18"/>
              </w:rPr>
              <w:t>الفرامل</w:t>
            </w:r>
          </w:p>
        </w:tc>
        <w:tc>
          <w:tcPr>
            <w:tcW w:w="2721" w:type="dxa"/>
            <w:vAlign w:val="center"/>
          </w:tcPr>
          <w:p w:rsidR="005C0FBB" w:rsidRDefault="00EB4DF5" w:rsidP="00816EE6">
            <w:pPr>
              <w:spacing w:before="10" w:after="10" w:line="240" w:lineRule="auto"/>
              <w:jc w:val="left"/>
            </w:pPr>
            <w:r>
              <w:rPr>
                <w:rFonts w:eastAsia="Tahoma" w:cs="Tahoma"/>
                <w:sz w:val="18"/>
                <w:szCs w:val="18"/>
              </w:rPr>
              <w:t>‏</w:t>
            </w:r>
          </w:p>
        </w:tc>
      </w:tr>
      <w:tr w:rsidR="005C0FBB">
        <w:trPr>
          <w:cantSplit/>
          <w:jc w:val="center"/>
        </w:trPr>
        <w:tc>
          <w:tcPr>
            <w:tcW w:w="2211" w:type="dxa"/>
            <w:vAlign w:val="center"/>
          </w:tcPr>
          <w:p w:rsidR="005C0FBB" w:rsidRDefault="00EB4DF5" w:rsidP="00816EE6">
            <w:pPr>
              <w:spacing w:before="10" w:after="10" w:line="240" w:lineRule="auto"/>
              <w:jc w:val="center"/>
            </w:pPr>
            <w:r>
              <w:rPr>
                <w:rFonts w:eastAsia="Tahoma" w:cs="Tahoma"/>
                <w:sz w:val="18"/>
                <w:szCs w:val="18"/>
              </w:rPr>
              <w:t>البطارية</w:t>
            </w:r>
          </w:p>
        </w:tc>
        <w:tc>
          <w:tcPr>
            <w:tcW w:w="2721" w:type="dxa"/>
            <w:vAlign w:val="center"/>
          </w:tcPr>
          <w:p w:rsidR="005C0FBB" w:rsidRDefault="00EB4DF5" w:rsidP="00816EE6">
            <w:pPr>
              <w:spacing w:before="10" w:after="10" w:line="240" w:lineRule="auto"/>
              <w:jc w:val="left"/>
            </w:pPr>
            <w:r>
              <w:rPr>
                <w:rFonts w:eastAsia="Tahoma" w:cs="Tahoma"/>
                <w:sz w:val="18"/>
                <w:szCs w:val="18"/>
              </w:rPr>
              <w:t>‏</w:t>
            </w:r>
          </w:p>
        </w:tc>
      </w:tr>
      <w:tr w:rsidR="005C0FBB">
        <w:trPr>
          <w:cantSplit/>
          <w:jc w:val="center"/>
        </w:trPr>
        <w:tc>
          <w:tcPr>
            <w:tcW w:w="2211" w:type="dxa"/>
            <w:vAlign w:val="center"/>
          </w:tcPr>
          <w:p w:rsidR="005C0FBB" w:rsidRDefault="00EB4DF5" w:rsidP="00816EE6">
            <w:pPr>
              <w:spacing w:before="10" w:after="10" w:line="240" w:lineRule="auto"/>
              <w:jc w:val="center"/>
            </w:pPr>
            <w:r>
              <w:rPr>
                <w:rFonts w:eastAsia="Tahoma" w:cs="Tahoma"/>
                <w:sz w:val="18"/>
                <w:szCs w:val="18"/>
              </w:rPr>
              <w:t>الداخلية والمقاعد</w:t>
            </w:r>
          </w:p>
        </w:tc>
        <w:tc>
          <w:tcPr>
            <w:tcW w:w="2721" w:type="dxa"/>
            <w:vAlign w:val="center"/>
          </w:tcPr>
          <w:p w:rsidR="005C0FBB" w:rsidRDefault="00EB4DF5" w:rsidP="00816EE6">
            <w:pPr>
              <w:spacing w:before="10" w:after="10" w:line="240" w:lineRule="auto"/>
              <w:jc w:val="left"/>
            </w:pPr>
            <w:r>
              <w:rPr>
                <w:rFonts w:eastAsia="Tahoma" w:cs="Tahoma"/>
                <w:sz w:val="18"/>
                <w:szCs w:val="18"/>
              </w:rPr>
              <w:t>‏</w:t>
            </w:r>
          </w:p>
        </w:tc>
      </w:tr>
    </w:tbl>
    <w:p w:rsidR="005C0FBB" w:rsidRDefault="00EB4DF5" w:rsidP="00816EE6">
      <w:pPr>
        <w:spacing w:before="60" w:after="40" w:line="252" w:lineRule="auto"/>
        <w:jc w:val="left"/>
      </w:pPr>
      <w:r>
        <w:rPr>
          <w:rFonts w:eastAsia="Tahoma" w:cs="Tahoma"/>
          <w:b/>
          <w:bCs/>
          <w:sz w:val="18"/>
          <w:szCs w:val="18"/>
        </w:rPr>
        <w:t>الاستبنة ومعدات تغيير الإطار</w:t>
      </w:r>
    </w:p>
    <w:p w:rsidR="005C0FBB" w:rsidRDefault="00EB4DF5" w:rsidP="00816EE6">
      <w:pPr>
        <w:spacing w:line="252" w:lineRule="auto"/>
        <w:jc w:val="left"/>
      </w:pPr>
      <w:sdt>
        <w:sdtPr>
          <w:alias w:val="اختيار"/>
          <w:tag w:val="combined_choice_300053"/>
          <w:id w:val="300053"/>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موجودة  </w:t>
      </w:r>
      <w:sdt>
        <w:sdtPr>
          <w:alias w:val="اختيار"/>
          <w:tag w:val="combined_choice_300054"/>
          <w:id w:val="300054"/>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غير موجودة  </w:t>
      </w:r>
      <w:sdt>
        <w:sdtPr>
          <w:alias w:val="اختيار"/>
          <w:tag w:val="combined_choice_300055"/>
          <w:id w:val="300055"/>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يوجد ملاحظات</w:t>
      </w:r>
    </w:p>
    <w:p w:rsidR="005C0FBB" w:rsidRDefault="00EB4DF5" w:rsidP="00816EE6">
      <w:pPr>
        <w:keepNext/>
        <w:spacing w:after="40" w:line="252" w:lineRule="auto"/>
        <w:jc w:val="left"/>
      </w:pPr>
      <w:r>
        <w:rPr>
          <w:rFonts w:eastAsia="Tahoma" w:cs="Tahoma"/>
          <w:b/>
          <w:bCs/>
          <w:sz w:val="20"/>
          <w:szCs w:val="20"/>
        </w:rPr>
        <w:t>الأعطال أو المشاكل الموجودة</w:t>
      </w:r>
    </w:p>
    <w:p w:rsidR="005C0FBB" w:rsidRDefault="00EB4DF5" w:rsidP="00816EE6">
      <w:pPr>
        <w:spacing w:after="20" w:line="252" w:lineRule="auto"/>
        <w:jc w:val="left"/>
      </w:pPr>
      <w:sdt>
        <w:sdtPr>
          <w:alias w:val="اختيار"/>
          <w:tag w:val="combined_choice_300056"/>
          <w:id w:val="300056"/>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w:t>
      </w:r>
    </w:p>
    <w:p w:rsidR="005C0FBB" w:rsidRDefault="00EB4DF5" w:rsidP="00816EE6">
      <w:pPr>
        <w:spacing w:after="20" w:line="252" w:lineRule="auto"/>
        <w:jc w:val="left"/>
      </w:pPr>
      <w:sdt>
        <w:sdtPr>
          <w:alias w:val="اختيار"/>
          <w:tag w:val="combined_choice_300057"/>
          <w:id w:val="300057"/>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w:t>
      </w:r>
    </w:p>
    <w:p w:rsidR="005C0FBB" w:rsidRDefault="00EB4DF5" w:rsidP="00816EE6">
      <w:pPr>
        <w:spacing w:after="20" w:line="252" w:lineRule="auto"/>
        <w:jc w:val="left"/>
      </w:pPr>
      <w:sdt>
        <w:sdtPr>
          <w:alias w:val="اختيار"/>
          <w:tag w:val="combined_choice_300058"/>
          <w:id w:val="300058"/>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w:t>
      </w:r>
    </w:p>
    <w:p w:rsidR="005C0FBB" w:rsidRDefault="00EB4DF5" w:rsidP="00816EE6">
      <w:pPr>
        <w:spacing w:after="20" w:line="252" w:lineRule="auto"/>
        <w:jc w:val="left"/>
      </w:pPr>
      <w:sdt>
        <w:sdtPr>
          <w:alias w:val="اختيار"/>
          <w:tag w:val="combined_choice_300059"/>
          <w:id w:val="300059"/>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w:t>
      </w:r>
    </w:p>
    <w:p w:rsidR="005C0FBB" w:rsidRDefault="00EB4DF5" w:rsidP="00816EE6">
      <w:pPr>
        <w:spacing w:after="20" w:line="252" w:lineRule="auto"/>
        <w:jc w:val="left"/>
      </w:pPr>
      <w:sdt>
        <w:sdtPr>
          <w:alias w:val="اختيار"/>
          <w:tag w:val="combined_choice_300060"/>
          <w:id w:val="300060"/>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w:t>
      </w:r>
    </w:p>
    <w:p w:rsidR="005C0FBB" w:rsidRDefault="00EB4DF5" w:rsidP="00816EE6">
      <w:pPr>
        <w:keepNext/>
        <w:spacing w:before="40" w:after="40" w:line="252" w:lineRule="auto"/>
        <w:jc w:val="left"/>
      </w:pPr>
      <w:r>
        <w:rPr>
          <w:rFonts w:eastAsia="Tahoma" w:cs="Tahoma"/>
          <w:b/>
          <w:bCs/>
          <w:sz w:val="20"/>
          <w:szCs w:val="20"/>
        </w:rPr>
        <w:t>الخدوش أو التلفيات الظاهرة</w:t>
      </w:r>
    </w:p>
    <w:p w:rsidR="005C0FBB" w:rsidRDefault="00EB4DF5" w:rsidP="00816EE6">
      <w:pPr>
        <w:spacing w:after="20" w:line="252" w:lineRule="auto"/>
        <w:jc w:val="left"/>
      </w:pPr>
      <w:r>
        <w:rPr>
          <w:rFonts w:eastAsia="Tahoma" w:cs="Tahoma"/>
          <w:sz w:val="17"/>
          <w:szCs w:val="17"/>
        </w:rPr>
        <w:t>..........................................................................................</w:t>
      </w:r>
    </w:p>
    <w:p w:rsidR="005C0FBB" w:rsidRDefault="00EB4DF5" w:rsidP="00816EE6">
      <w:pPr>
        <w:spacing w:after="20" w:line="252" w:lineRule="auto"/>
        <w:jc w:val="left"/>
      </w:pPr>
      <w:r>
        <w:rPr>
          <w:rFonts w:eastAsia="Tahoma" w:cs="Tahoma"/>
          <w:sz w:val="17"/>
          <w:szCs w:val="17"/>
        </w:rPr>
        <w:t>..........................................................................................</w:t>
      </w:r>
    </w:p>
    <w:p w:rsidR="005C0FBB" w:rsidRDefault="00EB4DF5" w:rsidP="00816EE6">
      <w:pPr>
        <w:spacing w:after="20" w:line="252" w:lineRule="auto"/>
        <w:jc w:val="left"/>
      </w:pPr>
      <w:r>
        <w:rPr>
          <w:rFonts w:eastAsia="Tahoma" w:cs="Tahoma"/>
          <w:sz w:val="17"/>
          <w:szCs w:val="17"/>
        </w:rPr>
        <w:t>..........................................................................................</w:t>
      </w:r>
    </w:p>
    <w:p w:rsidR="005C0FBB" w:rsidRDefault="005C0FBB" w:rsidP="00816EE6">
      <w:pPr>
        <w:spacing w:after="0" w:line="20" w:lineRule="exact"/>
        <w:jc w:val="left"/>
        <w:rPr>
          <w:sz w:val="2"/>
          <w:szCs w:val="2"/>
        </w:rPr>
        <w:sectPr w:rsidR="005C0FBB">
          <w:type w:val="continuous"/>
          <w:pgSz w:w="11906" w:h="16838"/>
          <w:pgMar w:top="680" w:right="794" w:bottom="680" w:left="794" w:header="720" w:footer="720" w:gutter="0"/>
          <w:cols w:num="2" w:space="280"/>
          <w:bidi/>
          <w:docGrid w:linePitch="360"/>
        </w:sectPr>
      </w:pPr>
    </w:p>
    <w:p w:rsidR="005C0FBB" w:rsidRDefault="00EB4DF5" w:rsidP="00816EE6">
      <w:pPr>
        <w:keepNext/>
        <w:spacing w:before="80" w:after="40" w:line="252" w:lineRule="auto"/>
        <w:jc w:val="left"/>
      </w:pPr>
      <w:r>
        <w:rPr>
          <w:rFonts w:eastAsia="Tahoma" w:cs="Tahoma"/>
          <w:b/>
          <w:bCs/>
          <w:szCs w:val="21"/>
        </w:rPr>
        <w:t>مرفقات حالة المركبة</w:t>
      </w:r>
    </w:p>
    <w:p w:rsidR="005C0FBB" w:rsidRDefault="00EB4DF5" w:rsidP="00816EE6">
      <w:pPr>
        <w:spacing w:after="80" w:line="252" w:lineRule="auto"/>
        <w:jc w:val="left"/>
      </w:pPr>
      <w:sdt>
        <w:sdtPr>
          <w:alias w:val="اختيار"/>
          <w:tag w:val="combined_choice_300061"/>
          <w:id w:val="300061"/>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صور أمامية    </w:t>
      </w:r>
      <w:sdt>
        <w:sdtPr>
          <w:alias w:val="اختيار"/>
          <w:tag w:val="combined_choice_300062"/>
          <w:id w:val="300062"/>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صور خلفية    </w:t>
      </w:r>
      <w:sdt>
        <w:sdtPr>
          <w:alias w:val="اختيار"/>
          <w:tag w:val="combined_choice_300063"/>
          <w:id w:val="300063"/>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صور الجانبين    </w:t>
      </w:r>
      <w:sdt>
        <w:sdtPr>
          <w:alias w:val="اختيار"/>
          <w:tag w:val="combined_choice_300064"/>
          <w:id w:val="300064"/>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صور الداخلية    </w:t>
      </w:r>
      <w:sdt>
        <w:sdtPr>
          <w:alias w:val="اختيار"/>
          <w:tag w:val="combined_choice_300065"/>
          <w:id w:val="300065"/>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صورة العداد    </w:t>
      </w:r>
      <w:sdt>
        <w:sdtPr>
          <w:alias w:val="اختيار"/>
          <w:tag w:val="combined_choice_300066"/>
          <w:id w:val="300066"/>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17"/>
              <w:szCs w:val="17"/>
            </w:rPr>
            <w:t>☐</w:t>
          </w:r>
        </w:sdtContent>
      </w:sdt>
      <w:r>
        <w:rPr>
          <w:rFonts w:eastAsia="Tahoma" w:cs="Tahoma"/>
          <w:sz w:val="17"/>
          <w:szCs w:val="17"/>
        </w:rPr>
        <w:t xml:space="preserve"> صور الأعطال والتلفيات</w:t>
      </w:r>
    </w:p>
    <w:p w:rsidR="005C0FBB" w:rsidRDefault="00EB4DF5" w:rsidP="00816EE6">
      <w:pPr>
        <w:keepNext/>
        <w:spacing w:after="40" w:line="252" w:lineRule="auto"/>
        <w:jc w:val="left"/>
      </w:pPr>
      <w:r>
        <w:rPr>
          <w:rFonts w:eastAsia="Tahoma" w:cs="Tahoma"/>
          <w:b/>
          <w:bCs/>
          <w:szCs w:val="21"/>
        </w:rPr>
        <w:t>الإقرار</w:t>
      </w:r>
    </w:p>
    <w:p w:rsidR="005C0FBB" w:rsidRDefault="00EB4DF5" w:rsidP="00816EE6">
      <w:pPr>
        <w:spacing w:line="252" w:lineRule="auto"/>
        <w:jc w:val="left"/>
      </w:pPr>
      <w:r>
        <w:rPr>
          <w:rFonts w:eastAsia="Tahoma" w:cs="Tahoma"/>
          <w:sz w:val="19"/>
          <w:szCs w:val="19"/>
        </w:rPr>
        <w:t>أقر أنا ممثل مؤسسة البوابة المقبلة للتجارة باسترداد الأصناف المؤشر عليها فقط من المندوب، بالكميات والحالات المسجلة بعد المعاينة وإثبات الأعطال والتلفيات والنواقص. ويقر المندوب بأن هذا المحضر يعكس ما سلّمه فعليًا.</w:t>
      </w:r>
    </w:p>
    <w:p w:rsidR="005C0FBB" w:rsidRDefault="00EB4DF5" w:rsidP="00816EE6">
      <w:pPr>
        <w:spacing w:after="80" w:line="252" w:lineRule="auto"/>
        <w:jc w:val="left"/>
      </w:pPr>
      <w:r>
        <w:rPr>
          <w:rFonts w:eastAsia="Tahoma" w:cs="Tahoma"/>
          <w:sz w:val="19"/>
          <w:szCs w:val="19"/>
        </w:rPr>
        <w:t>هذا المحضر لإثبات الاسترداد فقط، ولا يُعد إخلاء طرف ماليًا أو إثباتًا لاسترداد أصناف غير مسجلة فيه. وتُراجع الفروق مع محضر التسليم السابق والمرفقات قبل تحديد أي مسؤولية.</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5" w:type="dxa"/>
          <w:left w:w="60" w:type="dxa"/>
          <w:bottom w:w="15" w:type="dxa"/>
          <w:right w:w="60" w:type="dxa"/>
        </w:tblCellMar>
        <w:tblLook w:val="04A0" w:firstRow="1" w:lastRow="0" w:firstColumn="1" w:lastColumn="0" w:noHBand="0" w:noVBand="1"/>
      </w:tblPr>
      <w:tblGrid>
        <w:gridCol w:w="3572"/>
        <w:gridCol w:w="4649"/>
        <w:gridCol w:w="2098"/>
      </w:tblGrid>
      <w:tr w:rsidR="005C0FBB">
        <w:trPr>
          <w:tblHeader/>
          <w:jc w:val="center"/>
        </w:trPr>
        <w:tc>
          <w:tcPr>
            <w:tcW w:w="3572" w:type="dxa"/>
            <w:shd w:val="clear" w:color="auto" w:fill="E8EEF3"/>
            <w:vAlign w:val="center"/>
          </w:tcPr>
          <w:p w:rsidR="005C0FBB" w:rsidRDefault="00EB4DF5" w:rsidP="00816EE6">
            <w:pPr>
              <w:spacing w:before="10" w:after="10" w:line="240" w:lineRule="auto"/>
              <w:jc w:val="center"/>
            </w:pPr>
            <w:r>
              <w:rPr>
                <w:rFonts w:eastAsia="Tahoma" w:cs="Tahoma"/>
                <w:b/>
                <w:bCs/>
                <w:sz w:val="19"/>
                <w:szCs w:val="19"/>
              </w:rPr>
              <w:t>المندوب المسلّم</w:t>
            </w:r>
          </w:p>
        </w:tc>
        <w:tc>
          <w:tcPr>
            <w:tcW w:w="4649" w:type="dxa"/>
            <w:shd w:val="clear" w:color="auto" w:fill="E8EEF3"/>
            <w:vAlign w:val="center"/>
          </w:tcPr>
          <w:p w:rsidR="005C0FBB" w:rsidRDefault="00EB4DF5" w:rsidP="00816EE6">
            <w:pPr>
              <w:spacing w:before="10" w:after="10" w:line="240" w:lineRule="auto"/>
              <w:jc w:val="center"/>
            </w:pPr>
            <w:r>
              <w:rPr>
                <w:rFonts w:eastAsia="Tahoma" w:cs="Tahoma"/>
                <w:b/>
                <w:bCs/>
                <w:sz w:val="19"/>
                <w:szCs w:val="19"/>
              </w:rPr>
              <w:t>ممثل الشركة المستلم</w:t>
            </w:r>
          </w:p>
        </w:tc>
        <w:tc>
          <w:tcPr>
            <w:tcW w:w="2098" w:type="dxa"/>
            <w:shd w:val="clear" w:color="auto" w:fill="E8EEF3"/>
            <w:vAlign w:val="center"/>
          </w:tcPr>
          <w:p w:rsidR="005C0FBB" w:rsidRDefault="00EB4DF5" w:rsidP="00816EE6">
            <w:pPr>
              <w:spacing w:before="10" w:after="10" w:line="240" w:lineRule="auto"/>
              <w:jc w:val="center"/>
            </w:pPr>
            <w:r>
              <w:rPr>
                <w:rFonts w:eastAsia="Tahoma" w:cs="Tahoma"/>
                <w:b/>
                <w:bCs/>
                <w:sz w:val="19"/>
                <w:szCs w:val="19"/>
              </w:rPr>
              <w:t>بصمة المندوب</w:t>
            </w:r>
          </w:p>
        </w:tc>
      </w:tr>
      <w:tr w:rsidR="005C0FBB">
        <w:trPr>
          <w:cantSplit/>
          <w:trHeight w:val="1361"/>
          <w:jc w:val="center"/>
        </w:trPr>
        <w:tc>
          <w:tcPr>
            <w:tcW w:w="3572" w:type="dxa"/>
            <w:vAlign w:val="center"/>
          </w:tcPr>
          <w:p w:rsidR="005C0FBB" w:rsidRDefault="00EB4DF5" w:rsidP="00816EE6">
            <w:pPr>
              <w:spacing w:before="10" w:after="10" w:line="240" w:lineRule="auto"/>
              <w:jc w:val="center"/>
            </w:pPr>
            <w:r>
              <w:rPr>
                <w:rFonts w:eastAsia="Tahoma" w:cs="Tahoma"/>
                <w:sz w:val="19"/>
                <w:szCs w:val="19"/>
              </w:rPr>
              <w:t>الاسم: ...........................</w:t>
            </w:r>
            <w:r>
              <w:rPr>
                <w:rFonts w:eastAsia="Tahoma" w:cs="Tahoma"/>
                <w:sz w:val="19"/>
                <w:szCs w:val="19"/>
              </w:rPr>
              <w:br/>
            </w:r>
            <w:r>
              <w:rPr>
                <w:rFonts w:eastAsia="Tahoma" w:cs="Tahoma"/>
                <w:sz w:val="19"/>
                <w:szCs w:val="19"/>
              </w:rPr>
              <w:t>التوقيع: .........................</w:t>
            </w:r>
          </w:p>
        </w:tc>
        <w:tc>
          <w:tcPr>
            <w:tcW w:w="4649" w:type="dxa"/>
            <w:vAlign w:val="center"/>
          </w:tcPr>
          <w:p w:rsidR="005C0FBB" w:rsidRDefault="00EB4DF5" w:rsidP="00816EE6">
            <w:pPr>
              <w:spacing w:before="10" w:after="10" w:line="240" w:lineRule="auto"/>
              <w:jc w:val="left"/>
            </w:pPr>
            <w:r>
              <w:rPr>
                <w:rFonts w:eastAsia="Tahoma" w:cs="Tahoma"/>
                <w:sz w:val="19"/>
                <w:szCs w:val="19"/>
              </w:rPr>
              <w:t>الاسم: ......................................</w:t>
            </w:r>
            <w:r>
              <w:rPr>
                <w:rFonts w:eastAsia="Tahoma" w:cs="Tahoma"/>
                <w:sz w:val="19"/>
                <w:szCs w:val="19"/>
              </w:rPr>
              <w:br/>
              <w:t>الصفة: ......................................</w:t>
            </w:r>
            <w:r>
              <w:rPr>
                <w:rFonts w:eastAsia="Tahoma" w:cs="Tahoma"/>
                <w:sz w:val="19"/>
                <w:szCs w:val="19"/>
              </w:rPr>
              <w:br/>
              <w:t>التوقيع: ....................................</w:t>
            </w:r>
            <w:r>
              <w:rPr>
                <w:rFonts w:eastAsia="Tahoma" w:cs="Tahoma"/>
                <w:sz w:val="19"/>
                <w:szCs w:val="19"/>
              </w:rPr>
              <w:br/>
              <w:t>ختم المنشأة: ................................</w:t>
            </w:r>
          </w:p>
        </w:tc>
        <w:tc>
          <w:tcPr>
            <w:tcW w:w="2098" w:type="dxa"/>
            <w:vAlign w:val="center"/>
          </w:tcPr>
          <w:p w:rsidR="005C0FBB" w:rsidRDefault="00EB4DF5" w:rsidP="00816EE6">
            <w:pPr>
              <w:spacing w:before="10" w:after="10" w:line="240" w:lineRule="auto"/>
              <w:jc w:val="center"/>
            </w:pPr>
            <w:r>
              <w:rPr>
                <w:rFonts w:eastAsia="Tahoma" w:cs="Tahoma"/>
                <w:sz w:val="19"/>
                <w:szCs w:val="19"/>
              </w:rPr>
              <w:t>‏</w:t>
            </w:r>
          </w:p>
        </w:tc>
      </w:tr>
    </w:tbl>
    <w:p w:rsidR="005C0FBB" w:rsidRDefault="005C0FBB" w:rsidP="00816EE6">
      <w:pPr>
        <w:spacing w:after="0" w:line="20" w:lineRule="exact"/>
        <w:jc w:val="left"/>
      </w:pPr>
    </w:p>
    <w:p>
      <w:pPr>
        <w:spacing w:before="0" w:after="0" w:line="20" w:lineRule="exact"/>
        <w:rPr>
          <w:sz w:val="2"/>
          <w:szCs w:val="2"/>
        </w:rPr>
        <w:sectPr w:rsidR="005C0FBB" w:rsidSect="00034616">
          <w:type w:val="continuous"/>
          <w:pgSz w:w="11906" w:h="16838"/>
          <w:pgMar w:top="680" w:right="794" w:bottom="680" w:left="794" w:header="720" w:footer="720" w:gutter="0"/>
          <w:cols w:space="0"/>
          <w:bidi/>
          <w:docGrid w:linePitch="360"/>
        </w:sectPr>
      </w:pPr>
    </w:p>
    <w:p w:rsidR="00FB6BB8" w:rsidRDefault="00E2595E" w:rsidP="00EF50B3">
      <w:pPr>
        <w:pStyle w:val="Title"/>
        <w:spacing w:after="140" w:line="252" w:lineRule="auto"/>
        <w:jc w:val="center"/>
      </w:pPr>
      <w:r>
        <w:rPr>
          <w:rFonts w:ascii="Tahoma" w:eastAsia="Tahoma" w:hAnsi="Tahoma" w:cs="Tahoma"/>
          <w:b/>
          <w:bCs/>
          <w:sz w:val="34"/>
          <w:szCs w:val="34"/>
        </w:rPr>
        <w:t>بنود سياسة قسم الأسطول</w:t>
      </w:r>
    </w:p>
    <w:p w:rsidR="00FB6BB8" w:rsidRDefault="00E2595E" w:rsidP="00EF50B3">
      <w:pPr>
        <w:spacing w:after="180" w:line="252" w:lineRule="auto"/>
        <w:jc w:val="left"/>
      </w:pPr>
      <w:r>
        <w:rPr>
          <w:rFonts w:eastAsia="Tahoma" w:cs="Tahoma"/>
          <w:sz w:val="20"/>
          <w:szCs w:val="20"/>
        </w:rPr>
        <w:t>مؤسسة البوابة المقبلة للتجارة    تاريخ الإقرار: .... / .... / ........</w:t>
      </w:r>
    </w:p>
    <w:p w:rsidR="00FB6BB8" w:rsidRDefault="00E2595E" w:rsidP="00EF50B3">
      <w:pPr>
        <w:spacing w:after="100" w:line="252" w:lineRule="auto"/>
        <w:jc w:val="left"/>
      </w:pPr>
      <w:sdt>
        <w:sdtPr>
          <w:alias w:val="اختيار"/>
          <w:tag w:val="combined_choice_300067"/>
          <w:id w:val="300067"/>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يتحمل المندوب قيمة فتح ملف الحادث المروري الذي يخص مركبة الشركة، وقدرها 2,500 ريال، عند تحديد نسبة مسؤوليته عن الحادث من 25% إلى 100%.</w:t>
      </w:r>
    </w:p>
    <w:p w:rsidR="00FB6BB8" w:rsidRDefault="00E2595E" w:rsidP="00EF50B3">
      <w:pPr>
        <w:spacing w:after="100" w:line="252" w:lineRule="auto"/>
        <w:jc w:val="left"/>
      </w:pPr>
      <w:sdt>
        <w:sdtPr>
          <w:alias w:val="اختيار"/>
          <w:tag w:val="combined_choice_300068"/>
          <w:id w:val="300068"/>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لا يحق للموظف إجراء أي تغيير على مركبة الشركة المسلّمة إليه، سواء في الهيكل الخارجي أو الداخلي.</w:t>
      </w:r>
    </w:p>
    <w:p w:rsidR="00FB6BB8" w:rsidRDefault="00E2595E" w:rsidP="00EF50B3">
      <w:pPr>
        <w:spacing w:after="100" w:line="252" w:lineRule="auto"/>
        <w:jc w:val="left"/>
      </w:pPr>
      <w:sdt>
        <w:sdtPr>
          <w:alias w:val="اختيار"/>
          <w:tag w:val="combined_choice_300069"/>
          <w:id w:val="300069"/>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عند حجز موعد لصيانة المركبة، يجب على المشرف إبلاغ قسم الأسطول بموعد دخولها وخروجها، وتأكيد ذلك رسميًا عبر البريد الإلكتروني.</w:t>
      </w:r>
    </w:p>
    <w:p w:rsidR="00FB6BB8" w:rsidRDefault="00E2595E" w:rsidP="00EF50B3">
      <w:pPr>
        <w:spacing w:after="100" w:line="252" w:lineRule="auto"/>
        <w:jc w:val="left"/>
      </w:pPr>
      <w:sdt>
        <w:sdtPr>
          <w:alias w:val="اختيار"/>
          <w:tag w:val="combined_choice_300070"/>
          <w:id w:val="300070"/>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يلتزم المندوب المستلم لمركبة الشركة بنظافتها من الداخل والخارج. ومن يخالف ذلك يتحمل غرامة مالية قدرها 100 ريال.</w:t>
      </w:r>
    </w:p>
    <w:p w:rsidR="00FB6BB8" w:rsidRDefault="00E2595E" w:rsidP="00EF50B3">
      <w:pPr>
        <w:spacing w:after="100" w:line="252" w:lineRule="auto"/>
        <w:jc w:val="left"/>
      </w:pPr>
      <w:sdt>
        <w:sdtPr>
          <w:alias w:val="اختيار"/>
          <w:tag w:val="combined_choice_300071"/>
          <w:id w:val="300071"/>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يُمنع تسليم مركبة الشركة إلى أي مندوب دون التفويض الرسمي، وتُحاسب إدارة العمل من يخالف ذلك.</w:t>
      </w:r>
    </w:p>
    <w:p w:rsidR="00FB6BB8" w:rsidRDefault="00E2595E" w:rsidP="00EF50B3">
      <w:pPr>
        <w:spacing w:after="100" w:line="252" w:lineRule="auto"/>
        <w:jc w:val="left"/>
      </w:pPr>
      <w:sdt>
        <w:sdtPr>
          <w:alias w:val="اختيار"/>
          <w:tag w:val="combined_choice_300072"/>
          <w:id w:val="300072"/>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لا يحق للمندوب احتجاز مركبة الشركة أو إيقافها عن العمل مهما كانت الظروف. وفي حال المخالفة تُخصم قيمة إيجارها اليومي من راتبه الشهري.</w:t>
      </w:r>
    </w:p>
    <w:p w:rsidR="00FB6BB8" w:rsidRDefault="00E2595E" w:rsidP="00EF50B3">
      <w:pPr>
        <w:spacing w:after="100" w:line="252" w:lineRule="auto"/>
        <w:jc w:val="left"/>
      </w:pPr>
      <w:sdt>
        <w:sdtPr>
          <w:alias w:val="اختيار"/>
          <w:tag w:val="combined_choice_300073"/>
          <w:id w:val="300073"/>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في حال فقدان طفاية الحريق أو شنطة العدة أو الإطار الاحتياطي، يتحمل المندوب قيمة المفقود.</w:t>
      </w:r>
    </w:p>
    <w:p w:rsidR="00FB6BB8" w:rsidRDefault="00E2595E" w:rsidP="00EF50B3">
      <w:pPr>
        <w:spacing w:after="100" w:line="252" w:lineRule="auto"/>
        <w:jc w:val="left"/>
      </w:pPr>
      <w:sdt>
        <w:sdtPr>
          <w:alias w:val="اختيار"/>
          <w:tag w:val="combined_choice_300074"/>
          <w:id w:val="300074"/>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في حال وجود تلف أو ضرر في الفرش الداخلي للمركبة، بما في ذلك آثار الحريق أو التدخين، يُخصم مبلغ 250 ريالًا عن كل تلف أو ضرر. ويحق للشركة زيادة المبلغ بحسب حجم التلفيات.</w:t>
      </w:r>
    </w:p>
    <w:p w:rsidR="00FB6BB8" w:rsidRDefault="00E2595E" w:rsidP="00EF50B3">
      <w:pPr>
        <w:spacing w:after="100" w:line="252" w:lineRule="auto"/>
        <w:jc w:val="left"/>
      </w:pPr>
      <w:sdt>
        <w:sdtPr>
          <w:alias w:val="اختيار"/>
          <w:tag w:val="combined_choice_300075"/>
          <w:id w:val="300075"/>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في حال فقدان مفتاح المركبة، يلتزم المندوب المستلم لها بسداد مبلغ 1,500 ريال.</w:t>
      </w:r>
    </w:p>
    <w:p w:rsidR="00FB6BB8" w:rsidRDefault="00E2595E" w:rsidP="00EF50B3">
      <w:pPr>
        <w:spacing w:after="100" w:line="252" w:lineRule="auto"/>
        <w:jc w:val="left"/>
      </w:pPr>
      <w:sdt>
        <w:sdtPr>
          <w:alias w:val="اختيار"/>
          <w:tag w:val="combined_choice_300076"/>
          <w:id w:val="300076"/>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يلتزم المندوب بعدم ترك المركبة ومفتاح التشغيل داخلها وهي في وضع التشغيل. ويتحمل كامل المسؤولية عن الأضرار الناجمة عن هذا الإهمال، بما فيها قيمة الإيجار والأضرار خلال الفترة من تاريخ السرقة إلى تاريخ إنهاء موضوعها.</w:t>
      </w:r>
    </w:p>
    <w:p w:rsidR="00FB6BB8" w:rsidRDefault="00E2595E" w:rsidP="00EF50B3">
      <w:pPr>
        <w:spacing w:after="100" w:line="252" w:lineRule="auto"/>
        <w:jc w:val="left"/>
      </w:pPr>
      <w:sdt>
        <w:sdtPr>
          <w:alias w:val="اختيار"/>
          <w:tag w:val="combined_choice_300077"/>
          <w:id w:val="300077"/>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يلتزم المشرف المباشر بمتابعة حوادث مركبة المندوب ومشاركتها مع قسم الأسطول، مع تقارير نجم أو المرور. وفي حال عدم التجاوب، تُبلغ الإدارة العليا لاتخاذ الإجراء اللازم بحق المندوب ومشرفه المباشر.</w:t>
      </w:r>
    </w:p>
    <w:p w:rsidR="00FB6BB8" w:rsidRDefault="00E2595E" w:rsidP="00EF50B3">
      <w:pPr>
        <w:spacing w:after="100" w:line="252" w:lineRule="auto"/>
        <w:jc w:val="left"/>
      </w:pPr>
      <w:sdt>
        <w:sdtPr>
          <w:alias w:val="اختيار"/>
          <w:tag w:val="combined_choice_300078"/>
          <w:id w:val="300078"/>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عند عدم تجاوب المشرف المباشر مع المعلومات المتعلقة بالأسطول، يرفع قسم الأسطول الأمر رسميًا بالبريد الإلكتروني إلى المدير المباشر لاتخاذ الإجراءات اللازمة.</w:t>
      </w:r>
    </w:p>
    <w:p w:rsidR="00FB6BB8" w:rsidRDefault="00E2595E" w:rsidP="00EF50B3">
      <w:pPr>
        <w:spacing w:after="100" w:line="252" w:lineRule="auto"/>
        <w:jc w:val="left"/>
      </w:pPr>
      <w:sdt>
        <w:sdtPr>
          <w:alias w:val="اختيار"/>
          <w:tag w:val="combined_choice_300079"/>
          <w:id w:val="300079"/>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يُمنع استخدام مركبة الشركة خارج أوقات الدوام الرسمي أو اصطحاب أشخاص آخرين مع المندوب. وعند ثبوت المخالفة يُخصم إيجار يوم قدره 400 ريال، وتُضاعف قيمة الخصم في حال التكرار.</w:t>
      </w:r>
    </w:p>
    <w:p w:rsidR="00FB6BB8" w:rsidRDefault="00E2595E" w:rsidP="00EF50B3">
      <w:pPr>
        <w:spacing w:after="100" w:line="252" w:lineRule="auto"/>
        <w:jc w:val="left"/>
      </w:pPr>
      <w:sdt>
        <w:sdtPr>
          <w:alias w:val="اختيار"/>
          <w:tag w:val="combined_choice_300080"/>
          <w:id w:val="300080"/>
          <w14:checkbox>
            <w14:checked w14:val="0"/>
            <w14:checkedState w14:val="2612" w14:font="Segoe UI Symbol"/>
            <w14:uncheckedState w14:val="2610" w14:font="Segoe UI Symbol"/>
          </w14:checkbox>
        </w:sdtPr>
        <w:sdtEndPr/>
        <w:sdtContent>
          <w:r>
            <w:rPr>
              <w:rFonts w:ascii="Segoe UI Symbol" w:eastAsia="Segoe UI Symbol" w:hAnsi="Segoe UI Symbol" w:cs="Segoe UI Symbol"/>
              <w:sz w:val="22"/>
            </w:rPr>
            <w:t>☐</w:t>
          </w:r>
        </w:sdtContent>
      </w:sdt>
      <w:r>
        <w:rPr>
          <w:rFonts w:eastAsia="Tahoma" w:cs="Tahoma"/>
          <w:sz w:val="22"/>
        </w:rPr>
        <w:t xml:space="preserve"> عند وقوع حادث مروري لمركبة الشركة خارج أوقات الدوام الرسمي، يتحمل مستلم المركبة جميع الأضرار، إضافة إلى قيمة إيجارها من تاريخ دخولها الصيانة حتى خروجها منها.</w:t>
      </w:r>
    </w:p>
    <w:p w:rsidR="00FB6BB8" w:rsidRDefault="00E2595E" w:rsidP="00EF50B3">
      <w:pPr>
        <w:spacing w:before="120" w:after="100" w:line="252" w:lineRule="auto"/>
        <w:jc w:val="left"/>
      </w:pPr>
      <w:r>
        <w:rPr>
          <w:rFonts w:eastAsia="Tahoma" w:cs="Tahoma"/>
          <w:b/>
          <w:bCs/>
          <w:sz w:val="24"/>
          <w:szCs w:val="24"/>
        </w:rPr>
        <w:t>إقرار بالاطلاع</w:t>
      </w:r>
    </w:p>
    <w:p w:rsidR="00FB6BB8" w:rsidRDefault="00E2595E" w:rsidP="00EF50B3">
      <w:pPr>
        <w:spacing w:after="120" w:line="252" w:lineRule="auto"/>
        <w:jc w:val="left"/>
      </w:pPr>
      <w:r>
        <w:rPr>
          <w:rFonts w:eastAsia="Tahoma" w:cs="Tahoma"/>
          <w:sz w:val="22"/>
        </w:rPr>
        <w:t>أقر بأنني اطلعت على البنود الواردة أعلاه وفهمت مضمونها.</w:t>
      </w:r>
    </w:p>
    <w:p w:rsidR="00FB6BB8" w:rsidRDefault="00E2595E" w:rsidP="00EF50B3">
      <w:pPr>
        <w:spacing w:after="100" w:line="252" w:lineRule="auto"/>
        <w:jc w:val="left"/>
      </w:pPr>
      <w:r>
        <w:rPr>
          <w:rFonts w:eastAsia="Tahoma" w:cs="Tahoma"/>
          <w:szCs w:val="21"/>
        </w:rPr>
        <w:t>الاسم: ........................................    الجنسية: ................    رقم الهوية: ........................</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5" w:type="dxa"/>
          <w:left w:w="60" w:type="dxa"/>
          <w:bottom w:w="15" w:type="dxa"/>
          <w:right w:w="60" w:type="dxa"/>
        </w:tblCellMar>
        <w:tblLook w:val="04A0" w:firstRow="1" w:lastRow="0" w:firstColumn="1" w:lastColumn="0" w:noHBand="0" w:noVBand="1"/>
      </w:tblPr>
      <w:tblGrid>
        <w:gridCol w:w="8220"/>
        <w:gridCol w:w="2098"/>
      </w:tblGrid>
      <w:tr w:rsidR="00FB6BB8">
        <w:trPr>
          <w:tblHeader/>
          <w:jc w:val="center"/>
        </w:trPr>
        <w:tc>
          <w:tcPr>
            <w:tcW w:w="8220" w:type="dxa"/>
            <w:shd w:val="clear" w:color="auto" w:fill="E8EEF3"/>
            <w:vAlign w:val="center"/>
          </w:tcPr>
          <w:p w:rsidR="00FB6BB8" w:rsidRDefault="00E2595E" w:rsidP="00EF50B3">
            <w:pPr>
              <w:spacing w:before="10" w:after="10" w:line="240" w:lineRule="auto"/>
              <w:jc w:val="center"/>
            </w:pPr>
            <w:r>
              <w:rPr>
                <w:rFonts w:eastAsia="Tahoma" w:cs="Tahoma"/>
                <w:b/>
                <w:bCs/>
                <w:sz w:val="20"/>
                <w:szCs w:val="20"/>
              </w:rPr>
              <w:t>توقيع المندوب</w:t>
            </w:r>
          </w:p>
        </w:tc>
        <w:tc>
          <w:tcPr>
            <w:tcW w:w="2098" w:type="dxa"/>
            <w:shd w:val="clear" w:color="auto" w:fill="E8EEF3"/>
            <w:vAlign w:val="center"/>
          </w:tcPr>
          <w:p w:rsidR="00FB6BB8" w:rsidRDefault="00E2595E" w:rsidP="00EF50B3">
            <w:pPr>
              <w:spacing w:before="10" w:after="10" w:line="240" w:lineRule="auto"/>
              <w:jc w:val="center"/>
            </w:pPr>
            <w:r>
              <w:rPr>
                <w:rFonts w:eastAsia="Tahoma" w:cs="Tahoma"/>
                <w:b/>
                <w:bCs/>
                <w:sz w:val="20"/>
                <w:szCs w:val="20"/>
              </w:rPr>
              <w:t>بصمة المندوب</w:t>
            </w:r>
          </w:p>
        </w:tc>
      </w:tr>
      <w:tr w:rsidR="00FB6BB8">
        <w:trPr>
          <w:cantSplit/>
          <w:trHeight w:val="1361"/>
          <w:jc w:val="center"/>
        </w:trPr>
        <w:tc>
          <w:tcPr>
            <w:tcW w:w="8220" w:type="dxa"/>
            <w:vAlign w:val="center"/>
          </w:tcPr>
          <w:p w:rsidR="00FB6BB8" w:rsidRDefault="00E2595E" w:rsidP="00EF50B3">
            <w:pPr>
              <w:spacing w:before="10" w:after="10" w:line="240" w:lineRule="auto"/>
              <w:jc w:val="center"/>
            </w:pPr>
            <w:r>
              <w:rPr>
                <w:rFonts w:eastAsia="Tahoma" w:cs="Tahoma"/>
                <w:sz w:val="20"/>
                <w:szCs w:val="20"/>
              </w:rPr>
              <w:t>الجوال: ................................    التوقيع: ................................</w:t>
            </w:r>
            <w:r>
              <w:rPr>
                <w:rFonts w:eastAsia="Tahoma" w:cs="Tahoma"/>
                <w:sz w:val="20"/>
                <w:szCs w:val="20"/>
              </w:rPr>
              <w:br/>
              <w:t>التاريخ: .... / .... / ........</w:t>
            </w:r>
          </w:p>
        </w:tc>
        <w:tc>
          <w:tcPr>
            <w:tcW w:w="2098" w:type="dxa"/>
            <w:vAlign w:val="center"/>
          </w:tcPr>
          <w:p w:rsidR="00FB6BB8" w:rsidRDefault="00E2595E" w:rsidP="00EF50B3">
            <w:pPr>
              <w:spacing w:before="10" w:after="10" w:line="240" w:lineRule="auto"/>
              <w:jc w:val="left"/>
            </w:pPr>
            <w:r>
              <w:rPr>
                <w:rFonts w:eastAsia="Tahoma" w:cs="Tahoma"/>
                <w:sz w:val="20"/>
                <w:szCs w:val="20"/>
              </w:rPr>
              <w:t>‏</w:t>
            </w:r>
          </w:p>
        </w:tc>
      </w:tr>
    </w:tbl>
    <w:p w:rsidR="00E2595E" w:rsidRDefault="00E2595E" w:rsidP="00EF50B3">
      <w:pPr>
        <w:jc w:val="left"/>
      </w:pPr>
    </w:p>
    <w:sectPr w:rsidR="00E2595E" w:rsidSect="00034616">
      <w:type w:val="nextPage"/>
      <w:pgSz w:w="11906" w:h="16838"/>
      <w:pgMar w:top="680" w:right="794" w:bottom="680" w:left="79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647273">
    <w:abstractNumId w:val="8"/>
  </w:num>
  <w:num w:numId="2" w16cid:durableId="1967344573">
    <w:abstractNumId w:val="6"/>
  </w:num>
  <w:num w:numId="3" w16cid:durableId="89981775">
    <w:abstractNumId w:val="5"/>
  </w:num>
  <w:num w:numId="4" w16cid:durableId="1222248038">
    <w:abstractNumId w:val="4"/>
  </w:num>
  <w:num w:numId="5" w16cid:durableId="561142275">
    <w:abstractNumId w:val="7"/>
  </w:num>
  <w:num w:numId="6" w16cid:durableId="1833258064">
    <w:abstractNumId w:val="3"/>
  </w:num>
  <w:num w:numId="7" w16cid:durableId="953173305">
    <w:abstractNumId w:val="2"/>
  </w:num>
  <w:num w:numId="8" w16cid:durableId="150368866">
    <w:abstractNumId w:val="1"/>
  </w:num>
  <w:num w:numId="9" w16cid:durableId="1650479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3C3"/>
    <w:rsid w:val="00326F90"/>
    <w:rsid w:val="009741C0"/>
    <w:rsid w:val="00AA1D8D"/>
    <w:rsid w:val="00B47730"/>
    <w:rsid w:val="00BF36AC"/>
    <w:rsid w:val="00CB0664"/>
    <w:rsid w:val="00F009EB"/>
    <w:rsid w:val="00FC693F"/>
  </w:rsids>
  <m:mathPr>
    <m:mathFont m:val="Cambria Math"/>
    <m:brkBin m:val="before"/>
    <m:brkBinSub m:val="--"/>
    <m:smallFrac m:val="0"/>
    <m:dispDef/>
    <m:lMargin m:val="0"/>
    <m:rMargin m:val="0"/>
    <m:defJc m:val="centerGroup"/>
    <m:wrapIndent m:val="1440"/>
    <m:intLim m:val="subSup"/>
    <m:naryLim m:val="undOvr"/>
  </m:mathPr>
  <w:themeFontLang w:val="ar-SA"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DBC25"/>
  <w14:defaultImageDpi w14:val="300"/>
  <w15:docId w15:val="{738D8C8C-6A65-4921-BA04-38C9F68B7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rtl/>
        <w:lang w:val="ar-SA" w:eastAsia="en-US" w:bidi="ar-SA"/>
      </w:rPr>
    </w:rPrDefault>
    <w:pPrDefault>
      <w:pPr>
        <w:bidi/>
        <w:spacing w:after="200" w:line="276"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ahoma" w:hAnsi="Tahoma"/>
      <w:color w:val="000000"/>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النموذج الكامل لتسليم واسترداد العهدة وسياسة العهد</dc:title>
  <dc:subject>نماذج العهد والمركبات</dc:subject>
  <dc:creator/>
  <cp:keywords/>
  <dc:description>ثلاث صفحات للمراجعة الإدارية: تسليم العهدة ثم استرداد العهدة ثم سياسة العهد. لم يعتمد بعد.</dc:description>
  <cp:lastModifiedBy>A7med Ghazal</cp:lastModifiedBy>
  <cp:revision>2</cp:revision>
  <dcterms:created xsi:type="dcterms:W3CDTF">2013-12-23T23:15:00Z</dcterms:created>
  <dcterms:modified xsi:type="dcterms:W3CDTF">2026-10-22T12:01:00Z</dcterms:modified>
  <cp:category/>
</cp:coreProperties>
</file>